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A1B50" w14:textId="77777777" w:rsidR="009E6369" w:rsidRPr="00151BF0" w:rsidRDefault="009E6369" w:rsidP="009E6369">
      <w:pPr>
        <w:spacing w:after="0"/>
        <w:ind w:right="153"/>
        <w:jc w:val="center"/>
        <w:rPr>
          <w:rFonts w:cs="Times New Roman"/>
        </w:rPr>
      </w:pPr>
      <w:r w:rsidRPr="00151BF0">
        <w:rPr>
          <w:rFonts w:eastAsia="Times New Roman" w:cs="Times New Roman"/>
          <w:sz w:val="28"/>
        </w:rPr>
        <w:t xml:space="preserve">INDUSTRY/ INTERNATIONAL HIGHER LEARNING  </w:t>
      </w:r>
    </w:p>
    <w:p w14:paraId="0C2681A4" w14:textId="77777777" w:rsidR="009E6369" w:rsidRPr="00151BF0" w:rsidRDefault="009E6369" w:rsidP="009E6369">
      <w:pPr>
        <w:spacing w:after="0"/>
        <w:ind w:right="92"/>
        <w:jc w:val="center"/>
        <w:rPr>
          <w:rFonts w:cs="Times New Roman"/>
        </w:rPr>
      </w:pPr>
      <w:r w:rsidRPr="00151BF0">
        <w:rPr>
          <w:rFonts w:eastAsia="Times New Roman" w:cs="Times New Roman"/>
        </w:rPr>
        <w:t xml:space="preserve"> </w:t>
      </w:r>
    </w:p>
    <w:p w14:paraId="35E1272A" w14:textId="3A470337" w:rsidR="009E6369" w:rsidRDefault="004D3DBC" w:rsidP="009E6369">
      <w:pPr>
        <w:spacing w:after="0"/>
        <w:ind w:right="92"/>
        <w:jc w:val="center"/>
        <w:rPr>
          <w:rFonts w:eastAsia="Times New Roman" w:cs="Times New Roman"/>
        </w:rPr>
      </w:pPr>
      <w:r w:rsidRPr="004D3DBC">
        <w:rPr>
          <w:rFonts w:eastAsia="Times New Roman" w:cs="Times New Roman"/>
        </w:rPr>
        <w:t>10215CS173- Large Language Models (LLMs): Fine-Tuning, RAG, and Agentic AI LLMs in Edge</w:t>
      </w:r>
    </w:p>
    <w:p w14:paraId="7BEDC5DA" w14:textId="77777777" w:rsidR="004D3DBC" w:rsidRPr="00151BF0" w:rsidRDefault="004D3DBC" w:rsidP="009E6369">
      <w:pPr>
        <w:spacing w:after="0"/>
        <w:ind w:right="92"/>
        <w:jc w:val="center"/>
        <w:rPr>
          <w:rFonts w:cs="Times New Roman"/>
        </w:rPr>
      </w:pPr>
    </w:p>
    <w:p w14:paraId="68EA82B1" w14:textId="4B50B857" w:rsidR="009E6369" w:rsidRPr="004D3DBC" w:rsidRDefault="004D3DBC" w:rsidP="009E6369">
      <w:pPr>
        <w:spacing w:after="0"/>
        <w:ind w:right="92"/>
        <w:jc w:val="center"/>
        <w:rPr>
          <w:rFonts w:cs="Times New Roman"/>
          <w:sz w:val="28"/>
          <w:szCs w:val="28"/>
        </w:rPr>
      </w:pPr>
      <w:r w:rsidRPr="004D3DBC">
        <w:rPr>
          <w:rFonts w:eastAsia="Times New Roman" w:cs="Times New Roman"/>
          <w:b/>
          <w:bCs/>
          <w:sz w:val="28"/>
          <w:szCs w:val="28"/>
        </w:rPr>
        <w:t>AI Chatbot Framework for Intelligent Knowledge Retrieval and Smart Manufacturing Assistance</w:t>
      </w:r>
      <w:r w:rsidR="009E6369" w:rsidRPr="004D3DBC">
        <w:rPr>
          <w:rFonts w:eastAsia="Times New Roman" w:cs="Times New Roman"/>
          <w:sz w:val="28"/>
          <w:szCs w:val="28"/>
        </w:rPr>
        <w:t xml:space="preserve"> </w:t>
      </w:r>
    </w:p>
    <w:p w14:paraId="07A4B126" w14:textId="77777777" w:rsidR="009E6369" w:rsidRPr="00151BF0" w:rsidRDefault="009E6369" w:rsidP="009E6369">
      <w:pPr>
        <w:spacing w:after="10" w:line="249" w:lineRule="auto"/>
        <w:ind w:left="10" w:right="153" w:hanging="10"/>
        <w:jc w:val="center"/>
        <w:rPr>
          <w:rFonts w:cs="Times New Roman"/>
        </w:rPr>
      </w:pPr>
      <w:r w:rsidRPr="00151BF0">
        <w:rPr>
          <w:rFonts w:eastAsia="Times New Roman" w:cs="Times New Roman"/>
          <w:i/>
        </w:rPr>
        <w:t xml:space="preserve">final project report submitted in partial fulfillment for the award of the degree of  </w:t>
      </w:r>
    </w:p>
    <w:p w14:paraId="542CA10C" w14:textId="77777777" w:rsidR="009E6369" w:rsidRPr="00151BF0" w:rsidRDefault="009E6369" w:rsidP="009E6369">
      <w:pPr>
        <w:spacing w:after="0"/>
        <w:ind w:right="92"/>
        <w:jc w:val="center"/>
        <w:rPr>
          <w:rFonts w:cs="Times New Roman"/>
        </w:rPr>
      </w:pPr>
      <w:r w:rsidRPr="00151BF0">
        <w:rPr>
          <w:rFonts w:eastAsia="Times New Roman" w:cs="Times New Roman"/>
        </w:rPr>
        <w:t xml:space="preserve"> </w:t>
      </w:r>
    </w:p>
    <w:p w14:paraId="4F2B2393" w14:textId="77777777" w:rsidR="009E6369" w:rsidRPr="00151BF0" w:rsidRDefault="009E6369" w:rsidP="009E6369">
      <w:pPr>
        <w:spacing w:after="0"/>
        <w:ind w:right="92"/>
        <w:jc w:val="center"/>
        <w:rPr>
          <w:rFonts w:cs="Times New Roman"/>
        </w:rPr>
      </w:pPr>
      <w:r w:rsidRPr="00151BF0">
        <w:rPr>
          <w:rFonts w:eastAsia="Times New Roman" w:cs="Times New Roman"/>
        </w:rPr>
        <w:t xml:space="preserve"> </w:t>
      </w:r>
    </w:p>
    <w:p w14:paraId="45008C8D" w14:textId="77777777" w:rsidR="009E6369" w:rsidRPr="00151BF0" w:rsidRDefault="009E6369" w:rsidP="009E6369">
      <w:pPr>
        <w:spacing w:after="0"/>
        <w:ind w:left="10" w:right="149" w:hanging="10"/>
        <w:jc w:val="center"/>
        <w:rPr>
          <w:rFonts w:cs="Times New Roman"/>
        </w:rPr>
      </w:pPr>
      <w:r w:rsidRPr="00151BF0">
        <w:rPr>
          <w:rFonts w:eastAsia="Times New Roman" w:cs="Times New Roman"/>
          <w:b/>
        </w:rPr>
        <w:t xml:space="preserve">Bachelor of </w:t>
      </w:r>
      <w:proofErr w:type="gramStart"/>
      <w:r w:rsidRPr="00151BF0">
        <w:rPr>
          <w:rFonts w:eastAsia="Times New Roman" w:cs="Times New Roman"/>
          <w:b/>
        </w:rPr>
        <w:t>Technology  in</w:t>
      </w:r>
      <w:proofErr w:type="gramEnd"/>
      <w:r w:rsidRPr="00151BF0">
        <w:rPr>
          <w:rFonts w:eastAsia="Times New Roman" w:cs="Times New Roman"/>
          <w:b/>
        </w:rPr>
        <w:t xml:space="preserve">  Computer Science and Engineering  </w:t>
      </w:r>
    </w:p>
    <w:p w14:paraId="0D0B549D" w14:textId="6D402825" w:rsidR="009E6369" w:rsidRPr="00151BF0" w:rsidRDefault="009E6369" w:rsidP="009E6369">
      <w:pPr>
        <w:spacing w:after="0"/>
        <w:ind w:right="92"/>
        <w:jc w:val="center"/>
        <w:rPr>
          <w:rFonts w:cs="Times New Roman"/>
          <w:b/>
          <w:bCs/>
        </w:rPr>
      </w:pPr>
      <w:r w:rsidRPr="00151BF0">
        <w:rPr>
          <w:rFonts w:eastAsia="Times New Roman" w:cs="Times New Roman"/>
        </w:rPr>
        <w:t xml:space="preserve"> </w:t>
      </w:r>
      <w:r w:rsidRPr="00151BF0">
        <w:rPr>
          <w:rFonts w:cs="Times New Roman"/>
          <w:b/>
          <w:bCs/>
        </w:rPr>
        <w:t xml:space="preserve">Submitted By </w:t>
      </w:r>
    </w:p>
    <w:p w14:paraId="06B9C52F" w14:textId="04BA93AD" w:rsidR="009E6369" w:rsidRPr="00151BF0" w:rsidRDefault="009E6369" w:rsidP="009E6369">
      <w:pPr>
        <w:spacing w:after="0"/>
        <w:ind w:right="92"/>
        <w:jc w:val="center"/>
        <w:rPr>
          <w:rFonts w:eastAsia="Times New Roman" w:cs="Times New Roman"/>
        </w:rPr>
      </w:pPr>
      <w:r w:rsidRPr="00151BF0">
        <w:rPr>
          <w:rFonts w:cs="Times New Roman"/>
        </w:rPr>
        <w:t xml:space="preserve">   </w:t>
      </w:r>
      <w:r w:rsidRPr="00151BF0">
        <w:rPr>
          <w:rFonts w:eastAsia="Times New Roman" w:cs="Times New Roman"/>
        </w:rPr>
        <w:t>VTU</w:t>
      </w:r>
      <w:r w:rsidR="004D3DBC">
        <w:rPr>
          <w:rFonts w:eastAsia="Times New Roman" w:cs="Times New Roman"/>
        </w:rPr>
        <w:t>29426-</w:t>
      </w:r>
      <w:proofErr w:type="gramStart"/>
      <w:r w:rsidR="004D3DBC">
        <w:rPr>
          <w:rFonts w:eastAsia="Times New Roman" w:cs="Times New Roman"/>
        </w:rPr>
        <w:t>D.Poornasai</w:t>
      </w:r>
      <w:proofErr w:type="gramEnd"/>
    </w:p>
    <w:p w14:paraId="1FCE4DC1" w14:textId="5C82A4DF" w:rsidR="009E6369" w:rsidRPr="00151BF0" w:rsidRDefault="009E6369" w:rsidP="009E6369">
      <w:pPr>
        <w:spacing w:after="0"/>
        <w:ind w:right="92"/>
        <w:jc w:val="center"/>
        <w:rPr>
          <w:rFonts w:eastAsia="Times New Roman" w:cs="Times New Roman"/>
        </w:rPr>
      </w:pPr>
      <w:r w:rsidRPr="00151BF0">
        <w:rPr>
          <w:rFonts w:eastAsia="Times New Roman" w:cs="Times New Roman"/>
        </w:rPr>
        <w:t>VTU29</w:t>
      </w:r>
      <w:r w:rsidR="004D3DBC">
        <w:rPr>
          <w:rFonts w:eastAsia="Times New Roman" w:cs="Times New Roman"/>
        </w:rPr>
        <w:t>576-</w:t>
      </w:r>
      <w:proofErr w:type="gramStart"/>
      <w:r w:rsidR="004D3DBC">
        <w:rPr>
          <w:rFonts w:eastAsia="Times New Roman" w:cs="Times New Roman"/>
        </w:rPr>
        <w:t>M.ManojKumar</w:t>
      </w:r>
      <w:proofErr w:type="gramEnd"/>
    </w:p>
    <w:p w14:paraId="4889A900" w14:textId="77777777" w:rsidR="009E6369" w:rsidRPr="00151BF0" w:rsidRDefault="009E6369" w:rsidP="009E6369">
      <w:pPr>
        <w:spacing w:after="271"/>
        <w:ind w:left="16" w:right="1" w:hanging="10"/>
        <w:jc w:val="center"/>
        <w:rPr>
          <w:rFonts w:cs="Times New Roman"/>
        </w:rPr>
      </w:pPr>
      <w:r w:rsidRPr="00151BF0">
        <w:rPr>
          <w:rFonts w:eastAsia="Times New Roman" w:cs="Times New Roman"/>
        </w:rPr>
        <w:t xml:space="preserve">Under the direction of  </w:t>
      </w:r>
    </w:p>
    <w:p w14:paraId="64252E34" w14:textId="77777777" w:rsidR="009E6369" w:rsidRPr="00151BF0" w:rsidRDefault="009E6369" w:rsidP="009E6369">
      <w:pPr>
        <w:spacing w:after="0"/>
        <w:ind w:left="16" w:right="68" w:hanging="10"/>
        <w:jc w:val="center"/>
        <w:rPr>
          <w:rFonts w:cs="Times New Roman"/>
        </w:rPr>
      </w:pPr>
      <w:r w:rsidRPr="00151BF0">
        <w:rPr>
          <w:rFonts w:eastAsia="Times New Roman" w:cs="Times New Roman"/>
          <w:b/>
        </w:rPr>
        <w:t xml:space="preserve">MURUGAVEL B </w:t>
      </w:r>
      <w:proofErr w:type="spellStart"/>
      <w:proofErr w:type="gramStart"/>
      <w:r w:rsidRPr="00151BF0">
        <w:rPr>
          <w:rFonts w:eastAsia="Times New Roman" w:cs="Times New Roman"/>
          <w:bCs/>
        </w:rPr>
        <w:t>B.E</w:t>
      </w:r>
      <w:proofErr w:type="gramEnd"/>
      <w:r w:rsidRPr="00151BF0">
        <w:rPr>
          <w:rFonts w:eastAsia="Times New Roman" w:cs="Times New Roman"/>
          <w:bCs/>
        </w:rPr>
        <w:t>,</w:t>
      </w:r>
      <w:proofErr w:type="gramStart"/>
      <w:r w:rsidRPr="00151BF0">
        <w:rPr>
          <w:rFonts w:eastAsia="Times New Roman" w:cs="Times New Roman"/>
          <w:bCs/>
        </w:rPr>
        <w:t>M.Tech</w:t>
      </w:r>
      <w:proofErr w:type="gramEnd"/>
      <w:r w:rsidRPr="00151BF0">
        <w:rPr>
          <w:rFonts w:eastAsia="Times New Roman" w:cs="Times New Roman"/>
          <w:bCs/>
        </w:rPr>
        <w:t>,MBA</w:t>
      </w:r>
      <w:proofErr w:type="spellEnd"/>
      <w:r w:rsidRPr="00151BF0">
        <w:rPr>
          <w:rFonts w:eastAsia="Times New Roman" w:cs="Times New Roman"/>
          <w:bCs/>
        </w:rPr>
        <w:t>(PhD)</w:t>
      </w:r>
    </w:p>
    <w:p w14:paraId="016A6C7E" w14:textId="77777777" w:rsidR="009E6369" w:rsidRPr="00151BF0" w:rsidRDefault="009E6369" w:rsidP="009E6369">
      <w:pPr>
        <w:spacing w:after="0"/>
        <w:ind w:left="16" w:right="68" w:hanging="10"/>
        <w:jc w:val="center"/>
        <w:rPr>
          <w:rFonts w:cs="Times New Roman"/>
        </w:rPr>
      </w:pPr>
      <w:r w:rsidRPr="00151BF0">
        <w:rPr>
          <w:rFonts w:eastAsia="Times New Roman" w:cs="Times New Roman"/>
        </w:rPr>
        <w:t>Reader in Intelligent Systems</w:t>
      </w:r>
      <w:r w:rsidRPr="00151BF0">
        <w:rPr>
          <w:rFonts w:eastAsia="Times New Roman" w:cs="Times New Roman"/>
          <w:i/>
        </w:rPr>
        <w:t xml:space="preserve"> </w:t>
      </w:r>
    </w:p>
    <w:p w14:paraId="6AD0CAF4" w14:textId="77777777" w:rsidR="009E6369" w:rsidRPr="00151BF0" w:rsidRDefault="009E6369" w:rsidP="009E6369">
      <w:pPr>
        <w:spacing w:after="10" w:line="249" w:lineRule="auto"/>
        <w:ind w:left="10" w:right="62" w:hanging="10"/>
        <w:jc w:val="center"/>
        <w:rPr>
          <w:rFonts w:cs="Times New Roman"/>
        </w:rPr>
      </w:pPr>
      <w:r w:rsidRPr="00151BF0">
        <w:rPr>
          <w:rFonts w:eastAsia="Times New Roman" w:cs="Times New Roman"/>
          <w:i/>
        </w:rPr>
        <w:t>School of Engineering</w:t>
      </w:r>
      <w:r w:rsidRPr="00151BF0">
        <w:rPr>
          <w:rFonts w:eastAsia="Times New Roman" w:cs="Times New Roman"/>
          <w:color w:val="222222"/>
        </w:rPr>
        <w:t xml:space="preserve"> </w:t>
      </w:r>
    </w:p>
    <w:p w14:paraId="6706E0C9" w14:textId="77777777" w:rsidR="009E6369" w:rsidRPr="00151BF0" w:rsidRDefault="009E6369" w:rsidP="009E6369">
      <w:pPr>
        <w:spacing w:after="75"/>
        <w:ind w:right="1"/>
        <w:jc w:val="center"/>
        <w:rPr>
          <w:rFonts w:cs="Times New Roman"/>
          <w:i/>
          <w:iCs/>
        </w:rPr>
      </w:pPr>
      <w:r w:rsidRPr="00151BF0">
        <w:rPr>
          <w:rFonts w:cs="Times New Roman"/>
          <w:i/>
          <w:iCs/>
        </w:rPr>
        <w:t xml:space="preserve">Chief Projects Officer </w:t>
      </w:r>
    </w:p>
    <w:p w14:paraId="0DEA64DA" w14:textId="77777777" w:rsidR="009E6369" w:rsidRPr="00151BF0" w:rsidRDefault="009E6369" w:rsidP="009E6369">
      <w:pPr>
        <w:spacing w:after="75"/>
        <w:ind w:right="1"/>
        <w:jc w:val="center"/>
        <w:rPr>
          <w:rFonts w:cs="Times New Roman"/>
          <w:i/>
          <w:iCs/>
        </w:rPr>
      </w:pPr>
      <w:r w:rsidRPr="00151BF0">
        <w:rPr>
          <w:rFonts w:cs="Times New Roman"/>
          <w:i/>
          <w:iCs/>
        </w:rPr>
        <w:t xml:space="preserve">ATRIBS GLOBAL TECHNOLOGY </w:t>
      </w:r>
    </w:p>
    <w:p w14:paraId="742BACE6" w14:textId="77777777" w:rsidR="009E6369" w:rsidRPr="00151BF0" w:rsidRDefault="009E6369" w:rsidP="009E6369">
      <w:pPr>
        <w:spacing w:after="75"/>
        <w:ind w:right="1"/>
        <w:jc w:val="center"/>
        <w:rPr>
          <w:rFonts w:cs="Times New Roman"/>
          <w:i/>
          <w:iCs/>
        </w:rPr>
      </w:pPr>
      <w:r w:rsidRPr="00151BF0">
        <w:rPr>
          <w:rFonts w:cs="Times New Roman"/>
          <w:i/>
          <w:iCs/>
        </w:rPr>
        <w:t>CHENNAI</w:t>
      </w:r>
    </w:p>
    <w:p w14:paraId="4A94EC1D" w14:textId="77777777" w:rsidR="009E6369" w:rsidRPr="00151BF0" w:rsidRDefault="009E6369" w:rsidP="009E6369">
      <w:pPr>
        <w:spacing w:after="237"/>
        <w:ind w:left="59"/>
        <w:jc w:val="center"/>
        <w:rPr>
          <w:rFonts w:cs="Times New Roman"/>
        </w:rPr>
      </w:pPr>
      <w:r w:rsidRPr="00151BF0">
        <w:rPr>
          <w:rFonts w:cs="Times New Roman"/>
          <w:noProof/>
        </w:rPr>
        <w:drawing>
          <wp:inline distT="0" distB="0" distL="0" distR="0" wp14:anchorId="0A499F51" wp14:editId="45718F1D">
            <wp:extent cx="1074420" cy="85344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6"/>
                    <a:stretch>
                      <a:fillRect/>
                    </a:stretch>
                  </pic:blipFill>
                  <pic:spPr>
                    <a:xfrm>
                      <a:off x="0" y="0"/>
                      <a:ext cx="1074420" cy="853440"/>
                    </a:xfrm>
                    <a:prstGeom prst="rect">
                      <a:avLst/>
                    </a:prstGeom>
                  </pic:spPr>
                </pic:pic>
              </a:graphicData>
            </a:graphic>
          </wp:inline>
        </w:drawing>
      </w:r>
      <w:r w:rsidRPr="00151BF0">
        <w:rPr>
          <w:rFonts w:eastAsia="Times New Roman" w:cs="Times New Roman"/>
        </w:rPr>
        <w:t xml:space="preserve"> </w:t>
      </w:r>
    </w:p>
    <w:p w14:paraId="4E32F86A" w14:textId="5204E97D" w:rsidR="009E6369" w:rsidRPr="00151BF0" w:rsidRDefault="009E6369" w:rsidP="009E6369">
      <w:pPr>
        <w:spacing w:after="112"/>
        <w:ind w:left="1872"/>
        <w:rPr>
          <w:rFonts w:cs="Times New Roman"/>
        </w:rPr>
      </w:pPr>
      <w:r w:rsidRPr="00151BF0">
        <w:rPr>
          <w:rFonts w:eastAsia="Times New Roman" w:cs="Times New Roman"/>
        </w:rPr>
        <w:t xml:space="preserve">           Department of Computer Science and Engineering  </w:t>
      </w:r>
    </w:p>
    <w:p w14:paraId="1470D938" w14:textId="77777777" w:rsidR="009E6369" w:rsidRPr="00151BF0" w:rsidRDefault="009E6369" w:rsidP="009E6369">
      <w:pPr>
        <w:spacing w:after="120"/>
        <w:ind w:left="16" w:hanging="10"/>
        <w:jc w:val="center"/>
        <w:rPr>
          <w:rFonts w:cs="Times New Roman"/>
        </w:rPr>
      </w:pPr>
      <w:r w:rsidRPr="00151BF0">
        <w:rPr>
          <w:rFonts w:eastAsia="Times New Roman" w:cs="Times New Roman"/>
        </w:rPr>
        <w:t xml:space="preserve">School of Computing </w:t>
      </w:r>
    </w:p>
    <w:p w14:paraId="44D5D668" w14:textId="77777777" w:rsidR="009E6369" w:rsidRPr="00151BF0" w:rsidRDefault="009E6369" w:rsidP="009E6369">
      <w:pPr>
        <w:spacing w:after="112"/>
        <w:jc w:val="center"/>
        <w:rPr>
          <w:rFonts w:eastAsia="Times New Roman" w:cs="Times New Roman"/>
          <w:b/>
        </w:rPr>
      </w:pPr>
      <w:r w:rsidRPr="00151BF0">
        <w:rPr>
          <w:rFonts w:eastAsia="Times New Roman" w:cs="Times New Roman"/>
          <w:b/>
        </w:rPr>
        <w:t xml:space="preserve">VEL TECH RANGARAJAN </w:t>
      </w:r>
      <w:proofErr w:type="gramStart"/>
      <w:r w:rsidRPr="00151BF0">
        <w:rPr>
          <w:rFonts w:eastAsia="Times New Roman" w:cs="Times New Roman"/>
          <w:b/>
        </w:rPr>
        <w:t>DR.SAGUNTHALA</w:t>
      </w:r>
      <w:proofErr w:type="gramEnd"/>
      <w:r w:rsidRPr="00151BF0">
        <w:rPr>
          <w:rFonts w:eastAsia="Times New Roman" w:cs="Times New Roman"/>
          <w:b/>
        </w:rPr>
        <w:t xml:space="preserve"> R&amp;D INSTITUTE OF SCIENCE</w:t>
      </w:r>
    </w:p>
    <w:p w14:paraId="5A78DEA5" w14:textId="550F3E4C" w:rsidR="009E6369" w:rsidRPr="00151BF0" w:rsidRDefault="009E6369" w:rsidP="009E6369">
      <w:pPr>
        <w:spacing w:after="112"/>
        <w:jc w:val="center"/>
        <w:rPr>
          <w:rFonts w:cs="Times New Roman"/>
          <w:b/>
          <w:bCs/>
        </w:rPr>
      </w:pPr>
      <w:r w:rsidRPr="00151BF0">
        <w:rPr>
          <w:rFonts w:cs="Times New Roman"/>
          <w:b/>
          <w:bCs/>
        </w:rPr>
        <w:t xml:space="preserve">AND TECHNOLOGY </w:t>
      </w:r>
    </w:p>
    <w:p w14:paraId="6A024684" w14:textId="3C0310F0" w:rsidR="009E6369" w:rsidRPr="00151BF0" w:rsidRDefault="00151BF0" w:rsidP="009E6369">
      <w:pPr>
        <w:spacing w:after="103"/>
        <w:ind w:left="1894" w:hanging="10"/>
        <w:rPr>
          <w:rFonts w:cs="Times New Roman"/>
        </w:rPr>
      </w:pPr>
      <w:r>
        <w:rPr>
          <w:rFonts w:eastAsia="Times New Roman" w:cs="Times New Roman"/>
        </w:rPr>
        <w:t xml:space="preserve">    </w:t>
      </w:r>
      <w:r w:rsidR="009E6369" w:rsidRPr="00151BF0">
        <w:rPr>
          <w:rFonts w:eastAsia="Times New Roman" w:cs="Times New Roman"/>
        </w:rPr>
        <w:t xml:space="preserve">(Deemed to be University </w:t>
      </w:r>
      <w:proofErr w:type="spellStart"/>
      <w:r w:rsidR="009E6369" w:rsidRPr="00151BF0">
        <w:rPr>
          <w:rFonts w:eastAsia="Times New Roman" w:cs="Times New Roman"/>
        </w:rPr>
        <w:t>Estd.u</w:t>
      </w:r>
      <w:proofErr w:type="spellEnd"/>
      <w:r w:rsidR="009E6369" w:rsidRPr="00151BF0">
        <w:rPr>
          <w:rFonts w:eastAsia="Times New Roman" w:cs="Times New Roman"/>
        </w:rPr>
        <w:t xml:space="preserve">/s 3 of UGC Act1956) </w:t>
      </w:r>
    </w:p>
    <w:p w14:paraId="74582957" w14:textId="5CADA79E" w:rsidR="009E6369" w:rsidRPr="00151BF0" w:rsidRDefault="00151BF0" w:rsidP="009E6369">
      <w:pPr>
        <w:spacing w:after="103"/>
        <w:ind w:left="1791" w:hanging="10"/>
        <w:rPr>
          <w:rFonts w:cs="Times New Roman"/>
        </w:rPr>
      </w:pPr>
      <w:r>
        <w:rPr>
          <w:rFonts w:eastAsia="Times New Roman" w:cs="Times New Roman"/>
        </w:rPr>
        <w:t xml:space="preserve">   </w:t>
      </w:r>
      <w:r w:rsidR="009E6369" w:rsidRPr="00151BF0">
        <w:rPr>
          <w:rFonts w:eastAsia="Times New Roman" w:cs="Times New Roman"/>
        </w:rPr>
        <w:t xml:space="preserve">Accredited by NAAC with A++ Grade, Chennai-600 002 </w:t>
      </w:r>
    </w:p>
    <w:p w14:paraId="7536E451" w14:textId="77777777" w:rsidR="009E6369" w:rsidRPr="00151BF0" w:rsidRDefault="009E6369" w:rsidP="009E6369">
      <w:pPr>
        <w:tabs>
          <w:tab w:val="center" w:pos="4302"/>
          <w:tab w:val="center" w:pos="5951"/>
        </w:tabs>
        <w:spacing w:after="231"/>
        <w:ind w:left="-257"/>
        <w:rPr>
          <w:rFonts w:cs="Times New Roman"/>
        </w:rPr>
      </w:pPr>
      <w:r w:rsidRPr="00151BF0">
        <w:rPr>
          <w:rFonts w:eastAsia="Times New Roman" w:cs="Times New Roman"/>
        </w:rPr>
        <w:t xml:space="preserve"> </w:t>
      </w:r>
      <w:r w:rsidRPr="00151BF0">
        <w:rPr>
          <w:rFonts w:eastAsia="Times New Roman" w:cs="Times New Roman"/>
        </w:rPr>
        <w:tab/>
        <w:t xml:space="preserve">TAMIL NADU, INDIA </w:t>
      </w:r>
      <w:r w:rsidRPr="00151BF0">
        <w:rPr>
          <w:rFonts w:eastAsia="Times New Roman" w:cs="Times New Roman"/>
        </w:rPr>
        <w:tab/>
        <w:t xml:space="preserve"> </w:t>
      </w:r>
    </w:p>
    <w:p w14:paraId="55E1DF0D" w14:textId="77777777" w:rsidR="009E6369" w:rsidRPr="00151BF0" w:rsidRDefault="009E6369" w:rsidP="009E6369">
      <w:pPr>
        <w:tabs>
          <w:tab w:val="center" w:pos="4302"/>
          <w:tab w:val="center" w:pos="5951"/>
        </w:tabs>
        <w:spacing w:after="231"/>
        <w:ind w:left="-257"/>
        <w:rPr>
          <w:rFonts w:eastAsia="Times New Roman" w:cs="Times New Roman"/>
          <w:b/>
        </w:rPr>
      </w:pPr>
      <w:r w:rsidRPr="00151BF0">
        <w:rPr>
          <w:rFonts w:eastAsia="Times New Roman" w:cs="Times New Roman"/>
          <w:b/>
        </w:rPr>
        <w:t xml:space="preserve">                                                                  SEPTEMBER 2026 </w:t>
      </w:r>
    </w:p>
    <w:p w14:paraId="5536D7A7" w14:textId="77777777" w:rsidR="009E6369" w:rsidRPr="00151BF0" w:rsidRDefault="009E6369" w:rsidP="009E6369">
      <w:pPr>
        <w:tabs>
          <w:tab w:val="center" w:pos="4302"/>
          <w:tab w:val="center" w:pos="5951"/>
        </w:tabs>
        <w:spacing w:after="231"/>
        <w:ind w:left="-257"/>
        <w:rPr>
          <w:rFonts w:eastAsia="Times New Roman" w:cs="Times New Roman"/>
          <w:b/>
        </w:rPr>
      </w:pPr>
    </w:p>
    <w:p w14:paraId="33FC0B05" w14:textId="77777777" w:rsidR="009E6369" w:rsidRPr="00151BF0" w:rsidRDefault="009E6369" w:rsidP="009E6369">
      <w:pPr>
        <w:tabs>
          <w:tab w:val="center" w:pos="4302"/>
          <w:tab w:val="center" w:pos="5951"/>
        </w:tabs>
        <w:spacing w:after="231"/>
        <w:ind w:left="-257"/>
        <w:rPr>
          <w:rFonts w:eastAsia="Times New Roman" w:cs="Times New Roman"/>
          <w:b/>
        </w:rPr>
      </w:pPr>
    </w:p>
    <w:p w14:paraId="673F8120" w14:textId="77777777" w:rsidR="009E6369" w:rsidRPr="00151BF0" w:rsidRDefault="009E6369" w:rsidP="009E6369">
      <w:pPr>
        <w:tabs>
          <w:tab w:val="center" w:pos="4302"/>
          <w:tab w:val="center" w:pos="5951"/>
        </w:tabs>
        <w:spacing w:after="231"/>
        <w:rPr>
          <w:rFonts w:cs="Times New Roman"/>
        </w:rPr>
      </w:pPr>
    </w:p>
    <w:p w14:paraId="4D179A60" w14:textId="77777777" w:rsidR="0060045A" w:rsidRDefault="00E47645">
      <w:pPr>
        <w:pStyle w:val="Heading1"/>
        <w:rPr>
          <w:rFonts w:ascii="Times New Roman" w:hAnsi="Times New Roman" w:cs="Times New Roman"/>
        </w:rPr>
      </w:pPr>
      <w:r w:rsidRPr="00151BF0">
        <w:rPr>
          <w:rFonts w:ascii="Times New Roman" w:hAnsi="Times New Roman" w:cs="Times New Roman"/>
        </w:rPr>
        <w:lastRenderedPageBreak/>
        <w:t>1. Aim and Objectives</w:t>
      </w:r>
    </w:p>
    <w:p w14:paraId="6DEA79D0" w14:textId="77777777" w:rsidR="004D3DBC" w:rsidRPr="004D3DBC" w:rsidRDefault="004D3DBC" w:rsidP="004D3DBC">
      <w:pPr>
        <w:rPr>
          <w:b/>
          <w:bCs/>
          <w:lang w:val="en-IN"/>
        </w:rPr>
      </w:pPr>
      <w:r w:rsidRPr="004D3DBC">
        <w:rPr>
          <w:b/>
          <w:bCs/>
          <w:lang w:val="en-IN"/>
        </w:rPr>
        <w:t>Aim</w:t>
      </w:r>
    </w:p>
    <w:p w14:paraId="5750057D" w14:textId="77777777" w:rsidR="004D3DBC" w:rsidRPr="004D3DBC" w:rsidRDefault="004D3DBC" w:rsidP="004D3DBC">
      <w:pPr>
        <w:rPr>
          <w:lang w:val="en-IN"/>
        </w:rPr>
      </w:pPr>
      <w:r w:rsidRPr="004D3DBC">
        <w:rPr>
          <w:lang w:val="en-IN"/>
        </w:rPr>
        <w:t>To design, develop, and compare three AI chatbot architectures:</w:t>
      </w:r>
    </w:p>
    <w:p w14:paraId="33EF8007" w14:textId="77777777" w:rsidR="004D3DBC" w:rsidRPr="004D3DBC" w:rsidRDefault="004D3DBC" w:rsidP="004D3DBC">
      <w:pPr>
        <w:numPr>
          <w:ilvl w:val="0"/>
          <w:numId w:val="10"/>
        </w:numPr>
        <w:rPr>
          <w:lang w:val="en-IN"/>
        </w:rPr>
      </w:pPr>
      <w:r w:rsidRPr="004D3DBC">
        <w:rPr>
          <w:lang w:val="en-IN"/>
        </w:rPr>
        <w:t xml:space="preserve">LLM-based Chatbot </w:t>
      </w:r>
    </w:p>
    <w:p w14:paraId="060F4A70" w14:textId="77777777" w:rsidR="004D3DBC" w:rsidRPr="004D3DBC" w:rsidRDefault="004D3DBC" w:rsidP="004D3DBC">
      <w:pPr>
        <w:numPr>
          <w:ilvl w:val="0"/>
          <w:numId w:val="10"/>
        </w:numPr>
        <w:rPr>
          <w:lang w:val="en-IN"/>
        </w:rPr>
      </w:pPr>
      <w:r w:rsidRPr="004D3DBC">
        <w:rPr>
          <w:lang w:val="en-IN"/>
        </w:rPr>
        <w:t xml:space="preserve">RAG-based Chatbot </w:t>
      </w:r>
    </w:p>
    <w:p w14:paraId="13A75F84" w14:textId="77777777" w:rsidR="004D3DBC" w:rsidRPr="004D3DBC" w:rsidRDefault="004D3DBC" w:rsidP="004D3DBC">
      <w:pPr>
        <w:numPr>
          <w:ilvl w:val="0"/>
          <w:numId w:val="10"/>
        </w:numPr>
        <w:rPr>
          <w:lang w:val="en-IN"/>
        </w:rPr>
      </w:pPr>
      <w:r w:rsidRPr="004D3DBC">
        <w:rPr>
          <w:lang w:val="en-IN"/>
        </w:rPr>
        <w:t xml:space="preserve">Fine-Tuned Chatbot </w:t>
      </w:r>
    </w:p>
    <w:p w14:paraId="1708009B" w14:textId="77777777" w:rsidR="004D3DBC" w:rsidRPr="004D3DBC" w:rsidRDefault="004D3DBC" w:rsidP="004D3DBC">
      <w:pPr>
        <w:rPr>
          <w:b/>
          <w:bCs/>
          <w:lang w:val="en-IN"/>
        </w:rPr>
      </w:pPr>
      <w:r w:rsidRPr="004D3DBC">
        <w:rPr>
          <w:b/>
          <w:bCs/>
          <w:lang w:val="en-IN"/>
        </w:rPr>
        <w:t>Objectives</w:t>
      </w:r>
    </w:p>
    <w:p w14:paraId="290BEFE2" w14:textId="77777777" w:rsidR="004D3DBC" w:rsidRPr="004D3DBC" w:rsidRDefault="004D3DBC" w:rsidP="004D3DBC">
      <w:pPr>
        <w:numPr>
          <w:ilvl w:val="0"/>
          <w:numId w:val="11"/>
        </w:numPr>
        <w:rPr>
          <w:lang w:val="en-IN"/>
        </w:rPr>
      </w:pPr>
      <w:r w:rsidRPr="004D3DBC">
        <w:rPr>
          <w:lang w:val="en-IN"/>
        </w:rPr>
        <w:t xml:space="preserve">Develop intelligent conversational systems. </w:t>
      </w:r>
    </w:p>
    <w:p w14:paraId="49FE8612" w14:textId="77777777" w:rsidR="004D3DBC" w:rsidRPr="004D3DBC" w:rsidRDefault="004D3DBC" w:rsidP="004D3DBC">
      <w:pPr>
        <w:numPr>
          <w:ilvl w:val="0"/>
          <w:numId w:val="11"/>
        </w:numPr>
        <w:rPr>
          <w:lang w:val="en-IN"/>
        </w:rPr>
      </w:pPr>
      <w:r w:rsidRPr="004D3DBC">
        <w:rPr>
          <w:lang w:val="en-IN"/>
        </w:rPr>
        <w:t xml:space="preserve">Compare response accuracy and relevance. </w:t>
      </w:r>
    </w:p>
    <w:p w14:paraId="446A39A1" w14:textId="77777777" w:rsidR="004D3DBC" w:rsidRPr="004D3DBC" w:rsidRDefault="004D3DBC" w:rsidP="004D3DBC">
      <w:pPr>
        <w:numPr>
          <w:ilvl w:val="0"/>
          <w:numId w:val="11"/>
        </w:numPr>
        <w:rPr>
          <w:lang w:val="en-IN"/>
        </w:rPr>
      </w:pPr>
      <w:proofErr w:type="spellStart"/>
      <w:r w:rsidRPr="004D3DBC">
        <w:rPr>
          <w:lang w:val="en-IN"/>
        </w:rPr>
        <w:t>Analyze</w:t>
      </w:r>
      <w:proofErr w:type="spellEnd"/>
      <w:r w:rsidRPr="004D3DBC">
        <w:rPr>
          <w:lang w:val="en-IN"/>
        </w:rPr>
        <w:t xml:space="preserve"> implementation cost and scalability. </w:t>
      </w:r>
    </w:p>
    <w:p w14:paraId="3A31AE34" w14:textId="77777777" w:rsidR="004D3DBC" w:rsidRPr="004D3DBC" w:rsidRDefault="004D3DBC" w:rsidP="004D3DBC">
      <w:pPr>
        <w:numPr>
          <w:ilvl w:val="0"/>
          <w:numId w:val="11"/>
        </w:numPr>
        <w:rPr>
          <w:lang w:val="en-IN"/>
        </w:rPr>
      </w:pPr>
      <w:r w:rsidRPr="004D3DBC">
        <w:rPr>
          <w:lang w:val="en-IN"/>
        </w:rPr>
        <w:t xml:space="preserve">Evaluate performance in real-world applications. </w:t>
      </w:r>
    </w:p>
    <w:p w14:paraId="37266542" w14:textId="634FFB93" w:rsidR="004D3DBC" w:rsidRPr="004D3DBC" w:rsidRDefault="004D3DBC" w:rsidP="004D3DBC">
      <w:pPr>
        <w:numPr>
          <w:ilvl w:val="0"/>
          <w:numId w:val="11"/>
        </w:numPr>
        <w:rPr>
          <w:lang w:val="en-IN"/>
        </w:rPr>
      </w:pPr>
      <w:r w:rsidRPr="004D3DBC">
        <w:rPr>
          <w:lang w:val="en-IN"/>
        </w:rPr>
        <w:t>Identify the most suitable chatbot approach for different use cases.</w:t>
      </w:r>
    </w:p>
    <w:p w14:paraId="3AF24B4C" w14:textId="77777777" w:rsidR="0060045A" w:rsidRDefault="00E47645">
      <w:pPr>
        <w:pStyle w:val="Heading1"/>
        <w:rPr>
          <w:rFonts w:ascii="Times New Roman" w:hAnsi="Times New Roman" w:cs="Times New Roman"/>
        </w:rPr>
      </w:pPr>
      <w:r w:rsidRPr="00151BF0">
        <w:rPr>
          <w:rFonts w:ascii="Times New Roman" w:hAnsi="Times New Roman" w:cs="Times New Roman"/>
        </w:rPr>
        <w:t>2. Introduction</w:t>
      </w:r>
    </w:p>
    <w:p w14:paraId="1F284F9D" w14:textId="77777777" w:rsidR="004D3DBC" w:rsidRPr="004D3DBC" w:rsidRDefault="004D3DBC" w:rsidP="004D3DBC">
      <w:pPr>
        <w:rPr>
          <w:lang w:val="en-IN"/>
        </w:rPr>
      </w:pPr>
      <w:r w:rsidRPr="004D3DBC">
        <w:rPr>
          <w:lang w:val="en-IN"/>
        </w:rPr>
        <w:t>Artificial Intelligence chatbots have transformed human-computer interaction by enabling natural language communication.</w:t>
      </w:r>
    </w:p>
    <w:p w14:paraId="688301D0" w14:textId="77777777" w:rsidR="004D3DBC" w:rsidRPr="004D3DBC" w:rsidRDefault="004D3DBC" w:rsidP="004D3DBC">
      <w:pPr>
        <w:rPr>
          <w:lang w:val="en-IN"/>
        </w:rPr>
      </w:pPr>
      <w:r w:rsidRPr="004D3DBC">
        <w:rPr>
          <w:lang w:val="en-IN"/>
        </w:rPr>
        <w:t>Recent advances in Large Language Models (LLMs), Retrieval-Augmented Generation (RAG), and Fine-Tuning techniques have significantly improved chatbot performance.</w:t>
      </w:r>
    </w:p>
    <w:p w14:paraId="51B05FEF" w14:textId="6B22B40C" w:rsidR="004D3DBC" w:rsidRPr="004D3DBC" w:rsidRDefault="004D3DBC" w:rsidP="004D3DBC">
      <w:pPr>
        <w:rPr>
          <w:lang w:val="en-IN"/>
        </w:rPr>
      </w:pPr>
      <w:r w:rsidRPr="004D3DBC">
        <w:rPr>
          <w:lang w:val="en-IN"/>
        </w:rPr>
        <w:t>This project investigates and compares these three approaches to understand their strengths, limitations, and practical applications.</w:t>
      </w:r>
    </w:p>
    <w:p w14:paraId="275BBF30" w14:textId="05C25494" w:rsidR="004D3DBC" w:rsidRPr="004D3DBC" w:rsidRDefault="00E47645" w:rsidP="004D3DBC">
      <w:pPr>
        <w:pStyle w:val="Heading1"/>
        <w:rPr>
          <w:rFonts w:ascii="Times New Roman" w:hAnsi="Times New Roman" w:cs="Times New Roman"/>
        </w:rPr>
      </w:pPr>
      <w:r w:rsidRPr="00151BF0">
        <w:rPr>
          <w:rFonts w:ascii="Times New Roman" w:hAnsi="Times New Roman" w:cs="Times New Roman"/>
        </w:rPr>
        <w:t>3. State-of-the-Art Technologies</w:t>
      </w:r>
    </w:p>
    <w:p w14:paraId="6441F0AA" w14:textId="77777777" w:rsidR="0060045A" w:rsidRPr="00151BF0" w:rsidRDefault="00E47645">
      <w:pPr>
        <w:pStyle w:val="Heading2"/>
        <w:rPr>
          <w:rFonts w:ascii="Times New Roman" w:hAnsi="Times New Roman" w:cs="Times New Roman"/>
        </w:rPr>
      </w:pPr>
      <w:r w:rsidRPr="00151BF0">
        <w:rPr>
          <w:rFonts w:ascii="Times New Roman" w:hAnsi="Times New Roman" w:cs="Times New Roman"/>
        </w:rPr>
        <w:t>3.1 Hardware</w:t>
      </w:r>
    </w:p>
    <w:p w14:paraId="50BA8818" w14:textId="77777777" w:rsidR="0060045A" w:rsidRPr="00151BF0" w:rsidRDefault="00E47645">
      <w:pPr>
        <w:jc w:val="both"/>
        <w:rPr>
          <w:rFonts w:cs="Times New Roman"/>
        </w:rPr>
      </w:pPr>
      <w:r w:rsidRPr="00151BF0">
        <w:rPr>
          <w:rFonts w:cs="Times New Roman"/>
        </w:rPr>
        <w:t>No dedicated AI accelerator is required for the prototype because LLM generation and embedding generation are performed through API services. A normal development laptop or desktop is sufficient.</w:t>
      </w:r>
    </w:p>
    <w:tbl>
      <w:tblPr>
        <w:tblStyle w:val="TableGrid"/>
        <w:tblW w:w="0" w:type="auto"/>
        <w:jc w:val="center"/>
        <w:tblLook w:val="04A0" w:firstRow="1" w:lastRow="0" w:firstColumn="1" w:lastColumn="0" w:noHBand="0" w:noVBand="1"/>
      </w:tblPr>
      <w:tblGrid>
        <w:gridCol w:w="4891"/>
        <w:gridCol w:w="4891"/>
      </w:tblGrid>
      <w:tr w:rsidR="0060045A" w:rsidRPr="00151BF0" w14:paraId="099F21C2" w14:textId="77777777">
        <w:trPr>
          <w:jc w:val="center"/>
        </w:trPr>
        <w:tc>
          <w:tcPr>
            <w:tcW w:w="4896" w:type="dxa"/>
          </w:tcPr>
          <w:p w14:paraId="1F03CE7F" w14:textId="77777777" w:rsidR="0060045A" w:rsidRPr="00151BF0" w:rsidRDefault="00E47645">
            <w:pPr>
              <w:rPr>
                <w:rFonts w:cs="Times New Roman"/>
              </w:rPr>
            </w:pPr>
            <w:r w:rsidRPr="00151BF0">
              <w:rPr>
                <w:rFonts w:cs="Times New Roman"/>
                <w:b/>
              </w:rPr>
              <w:t>Hardware</w:t>
            </w:r>
          </w:p>
        </w:tc>
        <w:tc>
          <w:tcPr>
            <w:tcW w:w="4896" w:type="dxa"/>
          </w:tcPr>
          <w:p w14:paraId="7015A671" w14:textId="77777777" w:rsidR="0060045A" w:rsidRPr="00151BF0" w:rsidRDefault="00E47645">
            <w:pPr>
              <w:rPr>
                <w:rFonts w:cs="Times New Roman"/>
              </w:rPr>
            </w:pPr>
            <w:r w:rsidRPr="00151BF0">
              <w:rPr>
                <w:rFonts w:cs="Times New Roman"/>
                <w:b/>
              </w:rPr>
              <w:t>Requirement</w:t>
            </w:r>
          </w:p>
        </w:tc>
      </w:tr>
      <w:tr w:rsidR="0060045A" w:rsidRPr="00151BF0" w14:paraId="3C503B74" w14:textId="77777777">
        <w:trPr>
          <w:jc w:val="center"/>
        </w:trPr>
        <w:tc>
          <w:tcPr>
            <w:tcW w:w="4896" w:type="dxa"/>
          </w:tcPr>
          <w:p w14:paraId="38DEC7C0" w14:textId="77777777" w:rsidR="0060045A" w:rsidRPr="00151BF0" w:rsidRDefault="00E47645">
            <w:pPr>
              <w:rPr>
                <w:rFonts w:cs="Times New Roman"/>
              </w:rPr>
            </w:pPr>
            <w:r w:rsidRPr="00151BF0">
              <w:rPr>
                <w:rFonts w:cs="Times New Roman"/>
              </w:rPr>
              <w:t>Development computer</w:t>
            </w:r>
          </w:p>
        </w:tc>
        <w:tc>
          <w:tcPr>
            <w:tcW w:w="4896" w:type="dxa"/>
          </w:tcPr>
          <w:p w14:paraId="55A1D409" w14:textId="77777777" w:rsidR="0060045A" w:rsidRPr="00151BF0" w:rsidRDefault="00E47645">
            <w:pPr>
              <w:rPr>
                <w:rFonts w:cs="Times New Roman"/>
              </w:rPr>
            </w:pPr>
            <w:r w:rsidRPr="00151BF0">
              <w:rPr>
                <w:rFonts w:cs="Times New Roman"/>
              </w:rPr>
              <w:t>Standard laptop/desktop capable of running Node.js and a modern browser</w:t>
            </w:r>
          </w:p>
        </w:tc>
      </w:tr>
      <w:tr w:rsidR="0060045A" w:rsidRPr="00151BF0" w14:paraId="2A2A5AFC" w14:textId="77777777">
        <w:trPr>
          <w:jc w:val="center"/>
        </w:trPr>
        <w:tc>
          <w:tcPr>
            <w:tcW w:w="4896" w:type="dxa"/>
          </w:tcPr>
          <w:p w14:paraId="6D05B757" w14:textId="77777777" w:rsidR="0060045A" w:rsidRPr="00151BF0" w:rsidRDefault="00E47645">
            <w:pPr>
              <w:rPr>
                <w:rFonts w:cs="Times New Roman"/>
              </w:rPr>
            </w:pPr>
            <w:r w:rsidRPr="00151BF0">
              <w:rPr>
                <w:rFonts w:cs="Times New Roman"/>
              </w:rPr>
              <w:t>Processor</w:t>
            </w:r>
          </w:p>
        </w:tc>
        <w:tc>
          <w:tcPr>
            <w:tcW w:w="4896" w:type="dxa"/>
          </w:tcPr>
          <w:p w14:paraId="0F577B85" w14:textId="77777777" w:rsidR="0060045A" w:rsidRPr="00151BF0" w:rsidRDefault="00E47645">
            <w:pPr>
              <w:rPr>
                <w:rFonts w:cs="Times New Roman"/>
              </w:rPr>
            </w:pPr>
            <w:r w:rsidRPr="00151BF0">
              <w:rPr>
                <w:rFonts w:cs="Times New Roman"/>
              </w:rPr>
              <w:t>Modern multi-core CPU recommended</w:t>
            </w:r>
          </w:p>
        </w:tc>
      </w:tr>
      <w:tr w:rsidR="0060045A" w:rsidRPr="00151BF0" w14:paraId="13FB0325" w14:textId="77777777">
        <w:trPr>
          <w:jc w:val="center"/>
        </w:trPr>
        <w:tc>
          <w:tcPr>
            <w:tcW w:w="4896" w:type="dxa"/>
          </w:tcPr>
          <w:p w14:paraId="35F13BD5" w14:textId="77777777" w:rsidR="0060045A" w:rsidRPr="00151BF0" w:rsidRDefault="00E47645">
            <w:pPr>
              <w:rPr>
                <w:rFonts w:cs="Times New Roman"/>
              </w:rPr>
            </w:pPr>
            <w:r w:rsidRPr="00151BF0">
              <w:rPr>
                <w:rFonts w:cs="Times New Roman"/>
              </w:rPr>
              <w:t>Memory</w:t>
            </w:r>
          </w:p>
        </w:tc>
        <w:tc>
          <w:tcPr>
            <w:tcW w:w="4896" w:type="dxa"/>
          </w:tcPr>
          <w:p w14:paraId="02911C65" w14:textId="77777777" w:rsidR="0060045A" w:rsidRPr="00151BF0" w:rsidRDefault="00E47645">
            <w:pPr>
              <w:rPr>
                <w:rFonts w:cs="Times New Roman"/>
              </w:rPr>
            </w:pPr>
            <w:r w:rsidRPr="00151BF0">
              <w:rPr>
                <w:rFonts w:cs="Times New Roman"/>
              </w:rPr>
              <w:t>8 GB minimum; 16 GB recommended for development</w:t>
            </w:r>
          </w:p>
        </w:tc>
      </w:tr>
      <w:tr w:rsidR="0060045A" w:rsidRPr="00151BF0" w14:paraId="4F89695F" w14:textId="77777777">
        <w:trPr>
          <w:jc w:val="center"/>
        </w:trPr>
        <w:tc>
          <w:tcPr>
            <w:tcW w:w="4896" w:type="dxa"/>
          </w:tcPr>
          <w:p w14:paraId="1FB45B9E" w14:textId="77777777" w:rsidR="0060045A" w:rsidRPr="00151BF0" w:rsidRDefault="00E47645">
            <w:pPr>
              <w:rPr>
                <w:rFonts w:cs="Times New Roman"/>
              </w:rPr>
            </w:pPr>
            <w:r w:rsidRPr="00151BF0">
              <w:rPr>
                <w:rFonts w:cs="Times New Roman"/>
              </w:rPr>
              <w:t>Storage</w:t>
            </w:r>
          </w:p>
        </w:tc>
        <w:tc>
          <w:tcPr>
            <w:tcW w:w="4896" w:type="dxa"/>
          </w:tcPr>
          <w:p w14:paraId="652B7737" w14:textId="77777777" w:rsidR="0060045A" w:rsidRPr="00151BF0" w:rsidRDefault="00E47645">
            <w:pPr>
              <w:rPr>
                <w:rFonts w:cs="Times New Roman"/>
              </w:rPr>
            </w:pPr>
            <w:r w:rsidRPr="00151BF0">
              <w:rPr>
                <w:rFonts w:cs="Times New Roman"/>
              </w:rPr>
              <w:t>Local storage for application data and knowledge documents</w:t>
            </w:r>
          </w:p>
        </w:tc>
      </w:tr>
      <w:tr w:rsidR="0060045A" w:rsidRPr="00151BF0" w14:paraId="286036BC" w14:textId="77777777">
        <w:trPr>
          <w:jc w:val="center"/>
        </w:trPr>
        <w:tc>
          <w:tcPr>
            <w:tcW w:w="4896" w:type="dxa"/>
          </w:tcPr>
          <w:p w14:paraId="659C4D08" w14:textId="77777777" w:rsidR="0060045A" w:rsidRPr="00151BF0" w:rsidRDefault="00E47645">
            <w:pPr>
              <w:rPr>
                <w:rFonts w:cs="Times New Roman"/>
              </w:rPr>
            </w:pPr>
            <w:r w:rsidRPr="00151BF0">
              <w:rPr>
                <w:rFonts w:cs="Times New Roman"/>
              </w:rPr>
              <w:t>Network</w:t>
            </w:r>
          </w:p>
        </w:tc>
        <w:tc>
          <w:tcPr>
            <w:tcW w:w="4896" w:type="dxa"/>
          </w:tcPr>
          <w:p w14:paraId="38441ED9" w14:textId="77777777" w:rsidR="0060045A" w:rsidRPr="00151BF0" w:rsidRDefault="00E47645">
            <w:pPr>
              <w:rPr>
                <w:rFonts w:cs="Times New Roman"/>
              </w:rPr>
            </w:pPr>
            <w:r w:rsidRPr="00151BF0">
              <w:rPr>
                <w:rFonts w:cs="Times New Roman"/>
              </w:rPr>
              <w:t>Internet connection for Gemini API operations</w:t>
            </w:r>
          </w:p>
        </w:tc>
      </w:tr>
    </w:tbl>
    <w:p w14:paraId="0E20A437" w14:textId="77777777" w:rsidR="0060045A" w:rsidRPr="00151BF0" w:rsidRDefault="0060045A">
      <w:pPr>
        <w:rPr>
          <w:rFonts w:cs="Times New Roman"/>
        </w:rPr>
      </w:pPr>
    </w:p>
    <w:p w14:paraId="15488443" w14:textId="77777777" w:rsidR="0060045A" w:rsidRPr="00151BF0" w:rsidRDefault="00E47645">
      <w:pPr>
        <w:pStyle w:val="Heading2"/>
        <w:rPr>
          <w:rFonts w:ascii="Times New Roman" w:hAnsi="Times New Roman" w:cs="Times New Roman"/>
        </w:rPr>
      </w:pPr>
      <w:r w:rsidRPr="00151BF0">
        <w:rPr>
          <w:rFonts w:ascii="Times New Roman" w:hAnsi="Times New Roman" w:cs="Times New Roman"/>
        </w:rPr>
        <w:t>3.2 Software</w:t>
      </w:r>
    </w:p>
    <w:tbl>
      <w:tblPr>
        <w:tblStyle w:val="TableGrid"/>
        <w:tblW w:w="0" w:type="auto"/>
        <w:jc w:val="center"/>
        <w:tblLook w:val="04A0" w:firstRow="1" w:lastRow="0" w:firstColumn="1" w:lastColumn="0" w:noHBand="0" w:noVBand="1"/>
      </w:tblPr>
      <w:tblGrid>
        <w:gridCol w:w="4891"/>
        <w:gridCol w:w="4891"/>
      </w:tblGrid>
      <w:tr w:rsidR="0060045A" w:rsidRPr="00151BF0" w14:paraId="2F853BA4" w14:textId="77777777">
        <w:trPr>
          <w:jc w:val="center"/>
        </w:trPr>
        <w:tc>
          <w:tcPr>
            <w:tcW w:w="4896" w:type="dxa"/>
          </w:tcPr>
          <w:p w14:paraId="1A06AD3F" w14:textId="77777777" w:rsidR="0060045A" w:rsidRPr="00151BF0" w:rsidRDefault="00E47645">
            <w:pPr>
              <w:rPr>
                <w:rFonts w:cs="Times New Roman"/>
              </w:rPr>
            </w:pPr>
            <w:r w:rsidRPr="00151BF0">
              <w:rPr>
                <w:rFonts w:cs="Times New Roman"/>
                <w:b/>
              </w:rPr>
              <w:t>Technology</w:t>
            </w:r>
          </w:p>
        </w:tc>
        <w:tc>
          <w:tcPr>
            <w:tcW w:w="4896" w:type="dxa"/>
          </w:tcPr>
          <w:p w14:paraId="0D31187D" w14:textId="77777777" w:rsidR="0060045A" w:rsidRPr="00151BF0" w:rsidRDefault="00E47645">
            <w:pPr>
              <w:rPr>
                <w:rFonts w:cs="Times New Roman"/>
              </w:rPr>
            </w:pPr>
            <w:r w:rsidRPr="00151BF0">
              <w:rPr>
                <w:rFonts w:cs="Times New Roman"/>
                <w:b/>
              </w:rPr>
              <w:t>Purpose</w:t>
            </w:r>
          </w:p>
        </w:tc>
      </w:tr>
      <w:tr w:rsidR="0060045A" w:rsidRPr="00151BF0" w14:paraId="0CD41E34" w14:textId="77777777">
        <w:trPr>
          <w:jc w:val="center"/>
        </w:trPr>
        <w:tc>
          <w:tcPr>
            <w:tcW w:w="4896" w:type="dxa"/>
          </w:tcPr>
          <w:p w14:paraId="254DE051" w14:textId="77777777" w:rsidR="0060045A" w:rsidRPr="00151BF0" w:rsidRDefault="00E47645">
            <w:pPr>
              <w:rPr>
                <w:rFonts w:cs="Times New Roman"/>
              </w:rPr>
            </w:pPr>
            <w:r w:rsidRPr="00151BF0">
              <w:rPr>
                <w:rFonts w:cs="Times New Roman"/>
              </w:rPr>
              <w:t>Node.js 18+</w:t>
            </w:r>
          </w:p>
        </w:tc>
        <w:tc>
          <w:tcPr>
            <w:tcW w:w="4896" w:type="dxa"/>
          </w:tcPr>
          <w:p w14:paraId="37A33FD2" w14:textId="77777777" w:rsidR="0060045A" w:rsidRPr="00151BF0" w:rsidRDefault="00E47645">
            <w:pPr>
              <w:rPr>
                <w:rFonts w:cs="Times New Roman"/>
              </w:rPr>
            </w:pPr>
            <w:r w:rsidRPr="00151BF0">
              <w:rPr>
                <w:rFonts w:cs="Times New Roman"/>
              </w:rPr>
              <w:t>Backend runtime</w:t>
            </w:r>
          </w:p>
        </w:tc>
      </w:tr>
      <w:tr w:rsidR="0060045A" w:rsidRPr="00151BF0" w14:paraId="44CF2F33" w14:textId="77777777">
        <w:trPr>
          <w:jc w:val="center"/>
        </w:trPr>
        <w:tc>
          <w:tcPr>
            <w:tcW w:w="4896" w:type="dxa"/>
          </w:tcPr>
          <w:p w14:paraId="40976C3C" w14:textId="77777777" w:rsidR="0060045A" w:rsidRPr="00151BF0" w:rsidRDefault="00E47645">
            <w:pPr>
              <w:rPr>
                <w:rFonts w:cs="Times New Roman"/>
              </w:rPr>
            </w:pPr>
            <w:r w:rsidRPr="00151BF0">
              <w:rPr>
                <w:rFonts w:cs="Times New Roman"/>
              </w:rPr>
              <w:t>http</w:t>
            </w:r>
          </w:p>
        </w:tc>
        <w:tc>
          <w:tcPr>
            <w:tcW w:w="4896" w:type="dxa"/>
          </w:tcPr>
          <w:p w14:paraId="0C200E3F" w14:textId="77777777" w:rsidR="0060045A" w:rsidRPr="00151BF0" w:rsidRDefault="00E47645">
            <w:pPr>
              <w:rPr>
                <w:rFonts w:cs="Times New Roman"/>
              </w:rPr>
            </w:pPr>
            <w:r w:rsidRPr="00151BF0">
              <w:rPr>
                <w:rFonts w:cs="Times New Roman"/>
              </w:rPr>
              <w:t>REST API and static web server</w:t>
            </w:r>
          </w:p>
        </w:tc>
      </w:tr>
      <w:tr w:rsidR="0060045A" w:rsidRPr="00151BF0" w14:paraId="1F0E5935" w14:textId="77777777">
        <w:trPr>
          <w:jc w:val="center"/>
        </w:trPr>
        <w:tc>
          <w:tcPr>
            <w:tcW w:w="4896" w:type="dxa"/>
          </w:tcPr>
          <w:p w14:paraId="5B5286BA" w14:textId="77777777" w:rsidR="0060045A" w:rsidRPr="00151BF0" w:rsidRDefault="00E47645">
            <w:pPr>
              <w:rPr>
                <w:rFonts w:cs="Times New Roman"/>
              </w:rPr>
            </w:pPr>
            <w:r w:rsidRPr="00151BF0">
              <w:rPr>
                <w:rFonts w:cs="Times New Roman"/>
              </w:rPr>
              <w:t>crypto</w:t>
            </w:r>
          </w:p>
        </w:tc>
        <w:tc>
          <w:tcPr>
            <w:tcW w:w="4896" w:type="dxa"/>
          </w:tcPr>
          <w:p w14:paraId="08076730" w14:textId="77777777" w:rsidR="0060045A" w:rsidRPr="00151BF0" w:rsidRDefault="00E47645">
            <w:pPr>
              <w:rPr>
                <w:rFonts w:cs="Times New Roman"/>
              </w:rPr>
            </w:pPr>
            <w:r w:rsidRPr="00151BF0">
              <w:rPr>
                <w:rFonts w:cs="Times New Roman"/>
              </w:rPr>
              <w:t>Password hashing and UUID generation</w:t>
            </w:r>
          </w:p>
        </w:tc>
      </w:tr>
      <w:tr w:rsidR="0060045A" w:rsidRPr="00151BF0" w14:paraId="0EB87451" w14:textId="77777777">
        <w:trPr>
          <w:jc w:val="center"/>
        </w:trPr>
        <w:tc>
          <w:tcPr>
            <w:tcW w:w="4896" w:type="dxa"/>
          </w:tcPr>
          <w:p w14:paraId="048105A6" w14:textId="77777777" w:rsidR="0060045A" w:rsidRPr="00151BF0" w:rsidRDefault="00E47645">
            <w:pPr>
              <w:rPr>
                <w:rFonts w:cs="Times New Roman"/>
              </w:rPr>
            </w:pPr>
            <w:r w:rsidRPr="00151BF0">
              <w:rPr>
                <w:rFonts w:cs="Times New Roman"/>
              </w:rPr>
              <w:t>fs / path</w:t>
            </w:r>
          </w:p>
        </w:tc>
        <w:tc>
          <w:tcPr>
            <w:tcW w:w="4896" w:type="dxa"/>
          </w:tcPr>
          <w:p w14:paraId="64C2580A" w14:textId="77777777" w:rsidR="0060045A" w:rsidRPr="00151BF0" w:rsidRDefault="00E47645">
            <w:pPr>
              <w:rPr>
                <w:rFonts w:cs="Times New Roman"/>
              </w:rPr>
            </w:pPr>
            <w:r w:rsidRPr="00151BF0">
              <w:rPr>
                <w:rFonts w:cs="Times New Roman"/>
              </w:rPr>
              <w:t>File operations and local persistence</w:t>
            </w:r>
          </w:p>
        </w:tc>
      </w:tr>
      <w:tr w:rsidR="0060045A" w:rsidRPr="00151BF0" w14:paraId="6FC6093F" w14:textId="77777777">
        <w:trPr>
          <w:jc w:val="center"/>
        </w:trPr>
        <w:tc>
          <w:tcPr>
            <w:tcW w:w="4896" w:type="dxa"/>
          </w:tcPr>
          <w:p w14:paraId="5553047E" w14:textId="77777777" w:rsidR="0060045A" w:rsidRPr="00151BF0" w:rsidRDefault="00E47645">
            <w:pPr>
              <w:rPr>
                <w:rFonts w:cs="Times New Roman"/>
              </w:rPr>
            </w:pPr>
            <w:r w:rsidRPr="00151BF0">
              <w:rPr>
                <w:rFonts w:cs="Times New Roman"/>
              </w:rPr>
              <w:t>zlib</w:t>
            </w:r>
          </w:p>
        </w:tc>
        <w:tc>
          <w:tcPr>
            <w:tcW w:w="4896" w:type="dxa"/>
          </w:tcPr>
          <w:p w14:paraId="6CE03109" w14:textId="77777777" w:rsidR="0060045A" w:rsidRPr="00151BF0" w:rsidRDefault="00E47645">
            <w:pPr>
              <w:rPr>
                <w:rFonts w:cs="Times New Roman"/>
              </w:rPr>
            </w:pPr>
            <w:r w:rsidRPr="00151BF0">
              <w:rPr>
                <w:rFonts w:cs="Times New Roman"/>
              </w:rPr>
              <w:t>Supported PDF stream decompression</w:t>
            </w:r>
          </w:p>
        </w:tc>
      </w:tr>
      <w:tr w:rsidR="0060045A" w:rsidRPr="00151BF0" w14:paraId="1CDC9EA6" w14:textId="77777777">
        <w:trPr>
          <w:jc w:val="center"/>
        </w:trPr>
        <w:tc>
          <w:tcPr>
            <w:tcW w:w="4896" w:type="dxa"/>
          </w:tcPr>
          <w:p w14:paraId="1B5DB425" w14:textId="77777777" w:rsidR="0060045A" w:rsidRPr="00151BF0" w:rsidRDefault="00E47645">
            <w:pPr>
              <w:rPr>
                <w:rFonts w:cs="Times New Roman"/>
              </w:rPr>
            </w:pPr>
            <w:r w:rsidRPr="00151BF0">
              <w:rPr>
                <w:rFonts w:cs="Times New Roman"/>
              </w:rPr>
              <w:t>Native fetch</w:t>
            </w:r>
          </w:p>
        </w:tc>
        <w:tc>
          <w:tcPr>
            <w:tcW w:w="4896" w:type="dxa"/>
          </w:tcPr>
          <w:p w14:paraId="74D4A576" w14:textId="77777777" w:rsidR="0060045A" w:rsidRPr="00151BF0" w:rsidRDefault="00E47645">
            <w:pPr>
              <w:rPr>
                <w:rFonts w:cs="Times New Roman"/>
              </w:rPr>
            </w:pPr>
            <w:r w:rsidRPr="00151BF0">
              <w:rPr>
                <w:rFonts w:cs="Times New Roman"/>
              </w:rPr>
              <w:t>Gemini API communication</w:t>
            </w:r>
          </w:p>
        </w:tc>
      </w:tr>
      <w:tr w:rsidR="0060045A" w:rsidRPr="00151BF0" w14:paraId="4BB67819" w14:textId="77777777">
        <w:trPr>
          <w:jc w:val="center"/>
        </w:trPr>
        <w:tc>
          <w:tcPr>
            <w:tcW w:w="4896" w:type="dxa"/>
          </w:tcPr>
          <w:p w14:paraId="56BF06AB" w14:textId="77777777" w:rsidR="0060045A" w:rsidRPr="00151BF0" w:rsidRDefault="00E47645">
            <w:pPr>
              <w:rPr>
                <w:rFonts w:cs="Times New Roman"/>
              </w:rPr>
            </w:pPr>
            <w:r w:rsidRPr="00151BF0">
              <w:rPr>
                <w:rFonts w:cs="Times New Roman"/>
              </w:rPr>
              <w:t>HTML5 / CSS3</w:t>
            </w:r>
          </w:p>
        </w:tc>
        <w:tc>
          <w:tcPr>
            <w:tcW w:w="4896" w:type="dxa"/>
          </w:tcPr>
          <w:p w14:paraId="796FA915" w14:textId="77777777" w:rsidR="0060045A" w:rsidRPr="00151BF0" w:rsidRDefault="00E47645">
            <w:pPr>
              <w:rPr>
                <w:rFonts w:cs="Times New Roman"/>
              </w:rPr>
            </w:pPr>
            <w:r w:rsidRPr="00151BF0">
              <w:rPr>
                <w:rFonts w:cs="Times New Roman"/>
              </w:rPr>
              <w:t>Frontend interface</w:t>
            </w:r>
          </w:p>
        </w:tc>
      </w:tr>
      <w:tr w:rsidR="0060045A" w:rsidRPr="00151BF0" w14:paraId="0C8370F6" w14:textId="77777777">
        <w:trPr>
          <w:jc w:val="center"/>
        </w:trPr>
        <w:tc>
          <w:tcPr>
            <w:tcW w:w="4896" w:type="dxa"/>
          </w:tcPr>
          <w:p w14:paraId="322A3F75" w14:textId="77777777" w:rsidR="0060045A" w:rsidRPr="00151BF0" w:rsidRDefault="00E47645">
            <w:pPr>
              <w:rPr>
                <w:rFonts w:cs="Times New Roman"/>
              </w:rPr>
            </w:pPr>
            <w:r w:rsidRPr="00151BF0">
              <w:rPr>
                <w:rFonts w:cs="Times New Roman"/>
              </w:rPr>
              <w:t>Vanilla ES6 JavaScript</w:t>
            </w:r>
          </w:p>
        </w:tc>
        <w:tc>
          <w:tcPr>
            <w:tcW w:w="4896" w:type="dxa"/>
          </w:tcPr>
          <w:p w14:paraId="19D14652" w14:textId="77777777" w:rsidR="0060045A" w:rsidRPr="00151BF0" w:rsidRDefault="00E47645">
            <w:pPr>
              <w:rPr>
                <w:rFonts w:cs="Times New Roman"/>
              </w:rPr>
            </w:pPr>
            <w:r w:rsidRPr="00151BF0">
              <w:rPr>
                <w:rFonts w:cs="Times New Roman"/>
              </w:rPr>
              <w:t>Frontend application logic</w:t>
            </w:r>
          </w:p>
        </w:tc>
      </w:tr>
      <w:tr w:rsidR="0060045A" w:rsidRPr="00151BF0" w14:paraId="543F4356" w14:textId="77777777">
        <w:trPr>
          <w:jc w:val="center"/>
        </w:trPr>
        <w:tc>
          <w:tcPr>
            <w:tcW w:w="4896" w:type="dxa"/>
          </w:tcPr>
          <w:p w14:paraId="2991578C" w14:textId="77777777" w:rsidR="0060045A" w:rsidRPr="00151BF0" w:rsidRDefault="00E47645">
            <w:pPr>
              <w:rPr>
                <w:rFonts w:cs="Times New Roman"/>
              </w:rPr>
            </w:pPr>
            <w:r w:rsidRPr="00151BF0">
              <w:rPr>
                <w:rFonts w:cs="Times New Roman"/>
              </w:rPr>
              <w:t>Google Gemini</w:t>
            </w:r>
          </w:p>
        </w:tc>
        <w:tc>
          <w:tcPr>
            <w:tcW w:w="4896" w:type="dxa"/>
          </w:tcPr>
          <w:p w14:paraId="47D868F4" w14:textId="77777777" w:rsidR="0060045A" w:rsidRPr="00151BF0" w:rsidRDefault="00E47645">
            <w:pPr>
              <w:rPr>
                <w:rFonts w:cs="Times New Roman"/>
              </w:rPr>
            </w:pPr>
            <w:r w:rsidRPr="00151BF0">
              <w:rPr>
                <w:rFonts w:cs="Times New Roman"/>
              </w:rPr>
              <w:t>LLM response generation</w:t>
            </w:r>
          </w:p>
        </w:tc>
      </w:tr>
      <w:tr w:rsidR="0060045A" w:rsidRPr="00151BF0" w14:paraId="204CCDA1" w14:textId="77777777">
        <w:trPr>
          <w:jc w:val="center"/>
        </w:trPr>
        <w:tc>
          <w:tcPr>
            <w:tcW w:w="4896" w:type="dxa"/>
          </w:tcPr>
          <w:p w14:paraId="1A072D42" w14:textId="77777777" w:rsidR="0060045A" w:rsidRPr="00151BF0" w:rsidRDefault="00E47645">
            <w:pPr>
              <w:rPr>
                <w:rFonts w:cs="Times New Roman"/>
              </w:rPr>
            </w:pPr>
            <w:r w:rsidRPr="00151BF0">
              <w:rPr>
                <w:rFonts w:cs="Times New Roman"/>
              </w:rPr>
              <w:t>gemini-embedding-001</w:t>
            </w:r>
          </w:p>
        </w:tc>
        <w:tc>
          <w:tcPr>
            <w:tcW w:w="4896" w:type="dxa"/>
          </w:tcPr>
          <w:p w14:paraId="20600FD9" w14:textId="77777777" w:rsidR="0060045A" w:rsidRPr="00151BF0" w:rsidRDefault="00E47645">
            <w:pPr>
              <w:rPr>
                <w:rFonts w:cs="Times New Roman"/>
              </w:rPr>
            </w:pPr>
            <w:r w:rsidRPr="00151BF0">
              <w:rPr>
                <w:rFonts w:cs="Times New Roman"/>
              </w:rPr>
              <w:t>Semantic embeddings for RAG</w:t>
            </w:r>
          </w:p>
        </w:tc>
      </w:tr>
      <w:tr w:rsidR="0060045A" w:rsidRPr="00151BF0" w14:paraId="2A26C903" w14:textId="77777777">
        <w:trPr>
          <w:jc w:val="center"/>
        </w:trPr>
        <w:tc>
          <w:tcPr>
            <w:tcW w:w="4896" w:type="dxa"/>
          </w:tcPr>
          <w:p w14:paraId="3D794C24" w14:textId="77777777" w:rsidR="0060045A" w:rsidRPr="00151BF0" w:rsidRDefault="00E47645">
            <w:pPr>
              <w:rPr>
                <w:rFonts w:cs="Times New Roman"/>
              </w:rPr>
            </w:pPr>
            <w:r w:rsidRPr="00151BF0">
              <w:rPr>
                <w:rFonts w:cs="Times New Roman"/>
              </w:rPr>
              <w:t>JSON storage</w:t>
            </w:r>
          </w:p>
        </w:tc>
        <w:tc>
          <w:tcPr>
            <w:tcW w:w="4896" w:type="dxa"/>
          </w:tcPr>
          <w:p w14:paraId="716AD2D2" w14:textId="77777777" w:rsidR="0060045A" w:rsidRPr="00151BF0" w:rsidRDefault="00E47645">
            <w:pPr>
              <w:rPr>
                <w:rFonts w:cs="Times New Roman"/>
              </w:rPr>
            </w:pPr>
            <w:r w:rsidRPr="00151BF0">
              <w:rPr>
                <w:rFonts w:cs="Times New Roman"/>
              </w:rPr>
              <w:t>Accounts, chats, documents and configurations</w:t>
            </w:r>
          </w:p>
        </w:tc>
      </w:tr>
      <w:tr w:rsidR="0060045A" w:rsidRPr="00151BF0" w14:paraId="22378D7C" w14:textId="77777777">
        <w:trPr>
          <w:jc w:val="center"/>
        </w:trPr>
        <w:tc>
          <w:tcPr>
            <w:tcW w:w="4896" w:type="dxa"/>
          </w:tcPr>
          <w:p w14:paraId="2CFA4258" w14:textId="77777777" w:rsidR="0060045A" w:rsidRPr="00151BF0" w:rsidRDefault="00E47645">
            <w:pPr>
              <w:rPr>
                <w:rFonts w:cs="Times New Roman"/>
              </w:rPr>
            </w:pPr>
            <w:r w:rsidRPr="00151BF0">
              <w:rPr>
                <w:rFonts w:cs="Times New Roman"/>
              </w:rPr>
              <w:t>JSONL</w:t>
            </w:r>
          </w:p>
        </w:tc>
        <w:tc>
          <w:tcPr>
            <w:tcW w:w="4896" w:type="dxa"/>
          </w:tcPr>
          <w:p w14:paraId="17D00409" w14:textId="77777777" w:rsidR="0060045A" w:rsidRPr="00151BF0" w:rsidRDefault="00E47645">
            <w:pPr>
              <w:rPr>
                <w:rFonts w:cs="Times New Roman"/>
              </w:rPr>
            </w:pPr>
            <w:r w:rsidRPr="00151BF0">
              <w:rPr>
                <w:rFonts w:cs="Times New Roman"/>
              </w:rPr>
              <w:t>Dataset export for tuning workflows</w:t>
            </w:r>
          </w:p>
        </w:tc>
      </w:tr>
    </w:tbl>
    <w:p w14:paraId="483B9B13" w14:textId="77777777" w:rsidR="0060045A" w:rsidRPr="00151BF0" w:rsidRDefault="0060045A">
      <w:pPr>
        <w:rPr>
          <w:rFonts w:cs="Times New Roman"/>
        </w:rPr>
      </w:pPr>
    </w:p>
    <w:p w14:paraId="31B8F741" w14:textId="77777777" w:rsidR="0060045A" w:rsidRDefault="00E47645">
      <w:pPr>
        <w:pStyle w:val="Heading2"/>
        <w:rPr>
          <w:rFonts w:ascii="Times New Roman" w:hAnsi="Times New Roman" w:cs="Times New Roman"/>
        </w:rPr>
      </w:pPr>
      <w:r w:rsidRPr="00151BF0">
        <w:rPr>
          <w:rFonts w:ascii="Times New Roman" w:hAnsi="Times New Roman" w:cs="Times New Roman"/>
        </w:rPr>
        <w:t>3.3 Applications</w:t>
      </w:r>
    </w:p>
    <w:p w14:paraId="6031139D" w14:textId="77777777" w:rsidR="004D3DBC" w:rsidRPr="004D3DBC" w:rsidRDefault="004D3DBC" w:rsidP="004D3DBC">
      <w:pPr>
        <w:rPr>
          <w:b/>
          <w:bCs/>
          <w:lang w:val="en-IN"/>
        </w:rPr>
      </w:pPr>
      <w:r w:rsidRPr="004D3DBC">
        <w:rPr>
          <w:b/>
          <w:bCs/>
          <w:lang w:val="en-IN"/>
        </w:rPr>
        <w:t>LLM Chatbot</w:t>
      </w:r>
    </w:p>
    <w:p w14:paraId="55CA5D61" w14:textId="77777777" w:rsidR="004D3DBC" w:rsidRPr="004D3DBC" w:rsidRDefault="004D3DBC" w:rsidP="004D3DBC">
      <w:pPr>
        <w:numPr>
          <w:ilvl w:val="0"/>
          <w:numId w:val="12"/>
        </w:numPr>
        <w:rPr>
          <w:lang w:val="en-IN"/>
        </w:rPr>
      </w:pPr>
      <w:r w:rsidRPr="004D3DBC">
        <w:rPr>
          <w:lang w:val="en-IN"/>
        </w:rPr>
        <w:t xml:space="preserve">General-purpose assistants </w:t>
      </w:r>
    </w:p>
    <w:p w14:paraId="4F6D28EE" w14:textId="77777777" w:rsidR="004D3DBC" w:rsidRPr="004D3DBC" w:rsidRDefault="004D3DBC" w:rsidP="004D3DBC">
      <w:pPr>
        <w:numPr>
          <w:ilvl w:val="0"/>
          <w:numId w:val="12"/>
        </w:numPr>
        <w:rPr>
          <w:lang w:val="en-IN"/>
        </w:rPr>
      </w:pPr>
      <w:r w:rsidRPr="004D3DBC">
        <w:rPr>
          <w:lang w:val="en-IN"/>
        </w:rPr>
        <w:t xml:space="preserve">Content generation </w:t>
      </w:r>
    </w:p>
    <w:p w14:paraId="29C8125F" w14:textId="77777777" w:rsidR="004D3DBC" w:rsidRPr="004D3DBC" w:rsidRDefault="004D3DBC" w:rsidP="004D3DBC">
      <w:pPr>
        <w:numPr>
          <w:ilvl w:val="0"/>
          <w:numId w:val="12"/>
        </w:numPr>
        <w:rPr>
          <w:lang w:val="en-IN"/>
        </w:rPr>
      </w:pPr>
      <w:r w:rsidRPr="004D3DBC">
        <w:rPr>
          <w:lang w:val="en-IN"/>
        </w:rPr>
        <w:t xml:space="preserve">Coding assistance </w:t>
      </w:r>
    </w:p>
    <w:p w14:paraId="7B758D2A" w14:textId="77777777" w:rsidR="004D3DBC" w:rsidRPr="004D3DBC" w:rsidRDefault="004D3DBC" w:rsidP="004D3DBC">
      <w:pPr>
        <w:rPr>
          <w:b/>
          <w:bCs/>
          <w:lang w:val="en-IN"/>
        </w:rPr>
      </w:pPr>
      <w:r w:rsidRPr="004D3DBC">
        <w:rPr>
          <w:b/>
          <w:bCs/>
          <w:lang w:val="en-IN"/>
        </w:rPr>
        <w:t>RAG Chatbot</w:t>
      </w:r>
    </w:p>
    <w:p w14:paraId="67B58F79" w14:textId="77777777" w:rsidR="004D3DBC" w:rsidRPr="004D3DBC" w:rsidRDefault="004D3DBC" w:rsidP="004D3DBC">
      <w:pPr>
        <w:numPr>
          <w:ilvl w:val="0"/>
          <w:numId w:val="13"/>
        </w:numPr>
        <w:rPr>
          <w:lang w:val="en-IN"/>
        </w:rPr>
      </w:pPr>
      <w:r w:rsidRPr="004D3DBC">
        <w:rPr>
          <w:lang w:val="en-IN"/>
        </w:rPr>
        <w:t xml:space="preserve">Company knowledge bases </w:t>
      </w:r>
    </w:p>
    <w:p w14:paraId="3B4E01AE" w14:textId="77777777" w:rsidR="004D3DBC" w:rsidRPr="004D3DBC" w:rsidRDefault="004D3DBC" w:rsidP="004D3DBC">
      <w:pPr>
        <w:numPr>
          <w:ilvl w:val="0"/>
          <w:numId w:val="13"/>
        </w:numPr>
        <w:rPr>
          <w:lang w:val="en-IN"/>
        </w:rPr>
      </w:pPr>
      <w:r w:rsidRPr="004D3DBC">
        <w:rPr>
          <w:lang w:val="en-IN"/>
        </w:rPr>
        <w:t xml:space="preserve">Educational assistants </w:t>
      </w:r>
    </w:p>
    <w:p w14:paraId="3AA33931" w14:textId="77777777" w:rsidR="004D3DBC" w:rsidRPr="004D3DBC" w:rsidRDefault="004D3DBC" w:rsidP="004D3DBC">
      <w:pPr>
        <w:numPr>
          <w:ilvl w:val="0"/>
          <w:numId w:val="13"/>
        </w:numPr>
        <w:rPr>
          <w:lang w:val="en-IN"/>
        </w:rPr>
      </w:pPr>
      <w:r w:rsidRPr="004D3DBC">
        <w:rPr>
          <w:lang w:val="en-IN"/>
        </w:rPr>
        <w:t xml:space="preserve">Research support systems </w:t>
      </w:r>
    </w:p>
    <w:p w14:paraId="22D5E37F" w14:textId="77777777" w:rsidR="004D3DBC" w:rsidRPr="004D3DBC" w:rsidRDefault="004D3DBC" w:rsidP="004D3DBC">
      <w:pPr>
        <w:rPr>
          <w:b/>
          <w:bCs/>
          <w:lang w:val="en-IN"/>
        </w:rPr>
      </w:pPr>
      <w:r w:rsidRPr="004D3DBC">
        <w:rPr>
          <w:b/>
          <w:bCs/>
          <w:lang w:val="en-IN"/>
        </w:rPr>
        <w:t>Fine-Tuned Chatbot</w:t>
      </w:r>
    </w:p>
    <w:p w14:paraId="028538B0" w14:textId="77777777" w:rsidR="004D3DBC" w:rsidRPr="004D3DBC" w:rsidRDefault="004D3DBC" w:rsidP="004D3DBC">
      <w:pPr>
        <w:numPr>
          <w:ilvl w:val="0"/>
          <w:numId w:val="14"/>
        </w:numPr>
        <w:rPr>
          <w:lang w:val="en-IN"/>
        </w:rPr>
      </w:pPr>
      <w:r w:rsidRPr="004D3DBC">
        <w:rPr>
          <w:lang w:val="en-IN"/>
        </w:rPr>
        <w:t xml:space="preserve">Medical consultation </w:t>
      </w:r>
    </w:p>
    <w:p w14:paraId="4BDC583B" w14:textId="77777777" w:rsidR="004D3DBC" w:rsidRPr="004D3DBC" w:rsidRDefault="004D3DBC" w:rsidP="004D3DBC">
      <w:pPr>
        <w:numPr>
          <w:ilvl w:val="0"/>
          <w:numId w:val="14"/>
        </w:numPr>
        <w:rPr>
          <w:lang w:val="en-IN"/>
        </w:rPr>
      </w:pPr>
      <w:r w:rsidRPr="004D3DBC">
        <w:rPr>
          <w:lang w:val="en-IN"/>
        </w:rPr>
        <w:t xml:space="preserve">Legal assistance </w:t>
      </w:r>
    </w:p>
    <w:p w14:paraId="5F31B44A" w14:textId="2D20E9E9" w:rsidR="004D3DBC" w:rsidRPr="004D3DBC" w:rsidRDefault="004D3DBC" w:rsidP="004D3DBC">
      <w:pPr>
        <w:numPr>
          <w:ilvl w:val="0"/>
          <w:numId w:val="14"/>
        </w:numPr>
        <w:rPr>
          <w:lang w:val="en-IN"/>
        </w:rPr>
      </w:pPr>
      <w:r w:rsidRPr="004D3DBC">
        <w:rPr>
          <w:lang w:val="en-IN"/>
        </w:rPr>
        <w:t>Customer support</w:t>
      </w:r>
    </w:p>
    <w:p w14:paraId="73AA5500" w14:textId="77777777" w:rsidR="0060045A" w:rsidRPr="00151BF0" w:rsidRDefault="00E47645">
      <w:pPr>
        <w:pStyle w:val="Heading1"/>
        <w:rPr>
          <w:rFonts w:ascii="Times New Roman" w:hAnsi="Times New Roman" w:cs="Times New Roman"/>
        </w:rPr>
      </w:pPr>
      <w:r w:rsidRPr="00151BF0">
        <w:rPr>
          <w:rFonts w:ascii="Times New Roman" w:hAnsi="Times New Roman" w:cs="Times New Roman"/>
        </w:rPr>
        <w:t>4. Research Gaps</w:t>
      </w:r>
    </w:p>
    <w:p w14:paraId="688BCC4C" w14:textId="77777777" w:rsidR="0060045A" w:rsidRPr="00151BF0" w:rsidRDefault="00E47645">
      <w:pPr>
        <w:jc w:val="both"/>
        <w:rPr>
          <w:rFonts w:cs="Times New Roman"/>
        </w:rPr>
      </w:pPr>
      <w:r w:rsidRPr="00151BF0">
        <w:rPr>
          <w:rFonts w:cs="Times New Roman"/>
        </w:rPr>
        <w:t>A normal LLM chatbot can produce fluent responses but does not automatically have access to an organization's private or newly updated documents. Conventional document search can retrieve information but does not provide the same conversational experience. The project addresses this gap by combining generation, retrieval and customization in one lightweight platform.</w:t>
      </w:r>
    </w:p>
    <w:p w14:paraId="56295DA5" w14:textId="77777777" w:rsidR="0060045A" w:rsidRPr="00151BF0" w:rsidRDefault="00E47645">
      <w:pPr>
        <w:pStyle w:val="ListBullet"/>
        <w:jc w:val="both"/>
        <w:rPr>
          <w:rFonts w:cs="Times New Roman"/>
        </w:rPr>
      </w:pPr>
      <w:r w:rsidRPr="00151BF0">
        <w:rPr>
          <w:rFonts w:cs="Times New Roman"/>
        </w:rPr>
        <w:lastRenderedPageBreak/>
        <w:t>Combining conversational AI with private technical-document retrieval.</w:t>
      </w:r>
    </w:p>
    <w:p w14:paraId="0BFA5B36" w14:textId="77777777" w:rsidR="0060045A" w:rsidRPr="00151BF0" w:rsidRDefault="00E47645">
      <w:pPr>
        <w:pStyle w:val="ListBullet"/>
        <w:jc w:val="both"/>
        <w:rPr>
          <w:rFonts w:cs="Times New Roman"/>
        </w:rPr>
      </w:pPr>
      <w:r w:rsidRPr="00151BF0">
        <w:rPr>
          <w:rFonts w:cs="Times New Roman"/>
        </w:rPr>
        <w:t>Lightweight local retrieval without requiring a separate vector-database service in the prototype.</w:t>
      </w:r>
    </w:p>
    <w:p w14:paraId="1E89D90C" w14:textId="77777777" w:rsidR="0060045A" w:rsidRPr="00151BF0" w:rsidRDefault="00E47645">
      <w:pPr>
        <w:pStyle w:val="ListBullet"/>
        <w:jc w:val="both"/>
        <w:rPr>
          <w:rFonts w:cs="Times New Roman"/>
        </w:rPr>
      </w:pPr>
      <w:r w:rsidRPr="00151BF0">
        <w:rPr>
          <w:rFonts w:cs="Times New Roman"/>
        </w:rPr>
        <w:t>Offline keyword retrieval when online embedding access is unavailable.</w:t>
      </w:r>
    </w:p>
    <w:p w14:paraId="29585E34" w14:textId="77777777" w:rsidR="0060045A" w:rsidRPr="00151BF0" w:rsidRDefault="00E47645">
      <w:pPr>
        <w:pStyle w:val="ListBullet"/>
        <w:jc w:val="both"/>
        <w:rPr>
          <w:rFonts w:cs="Times New Roman"/>
        </w:rPr>
      </w:pPr>
      <w:r w:rsidRPr="00151BF0">
        <w:rPr>
          <w:rFonts w:cs="Times New Roman"/>
        </w:rPr>
        <w:t>Configurable assistant behavior rather than a fixed persona.</w:t>
      </w:r>
    </w:p>
    <w:p w14:paraId="3E22B740" w14:textId="77777777" w:rsidR="0060045A" w:rsidRPr="00151BF0" w:rsidRDefault="00E47645">
      <w:pPr>
        <w:pStyle w:val="ListBullet"/>
        <w:jc w:val="both"/>
        <w:rPr>
          <w:rFonts w:cs="Times New Roman"/>
        </w:rPr>
      </w:pPr>
      <w:r w:rsidRPr="00151BF0">
        <w:rPr>
          <w:rFonts w:cs="Times New Roman"/>
        </w:rPr>
        <w:t>Clear separation between knowledge retrieval and model customization.</w:t>
      </w:r>
    </w:p>
    <w:p w14:paraId="54DCDB3B" w14:textId="77777777" w:rsidR="0060045A" w:rsidRDefault="00E47645">
      <w:pPr>
        <w:pStyle w:val="Heading1"/>
        <w:rPr>
          <w:rFonts w:ascii="Times New Roman" w:hAnsi="Times New Roman" w:cs="Times New Roman"/>
        </w:rPr>
      </w:pPr>
      <w:r w:rsidRPr="00151BF0">
        <w:rPr>
          <w:rFonts w:ascii="Times New Roman" w:hAnsi="Times New Roman" w:cs="Times New Roman"/>
        </w:rPr>
        <w:t>5. Research Questions</w:t>
      </w:r>
    </w:p>
    <w:p w14:paraId="7EAC42FE" w14:textId="77777777" w:rsidR="004D3DBC" w:rsidRPr="004D3DBC" w:rsidRDefault="004D3DBC" w:rsidP="004D3DBC">
      <w:pPr>
        <w:rPr>
          <w:lang w:val="en-IN"/>
        </w:rPr>
      </w:pPr>
      <w:proofErr w:type="gramStart"/>
      <w:r w:rsidRPr="004D3DBC">
        <w:rPr>
          <w:lang w:val="en-IN"/>
        </w:rPr>
        <w:t>  Which</w:t>
      </w:r>
      <w:proofErr w:type="gramEnd"/>
      <w:r w:rsidRPr="004D3DBC">
        <w:rPr>
          <w:lang w:val="en-IN"/>
        </w:rPr>
        <w:t xml:space="preserve"> chatbot architecture provides the highest accuracy? </w:t>
      </w:r>
    </w:p>
    <w:p w14:paraId="319300D0" w14:textId="77777777" w:rsidR="004D3DBC" w:rsidRPr="004D3DBC" w:rsidRDefault="004D3DBC" w:rsidP="004D3DBC">
      <w:pPr>
        <w:rPr>
          <w:lang w:val="en-IN"/>
        </w:rPr>
      </w:pPr>
      <w:proofErr w:type="gramStart"/>
      <w:r w:rsidRPr="004D3DBC">
        <w:rPr>
          <w:lang w:val="en-IN"/>
        </w:rPr>
        <w:t>  How</w:t>
      </w:r>
      <w:proofErr w:type="gramEnd"/>
      <w:r w:rsidRPr="004D3DBC">
        <w:rPr>
          <w:lang w:val="en-IN"/>
        </w:rPr>
        <w:t xml:space="preserve"> does RAG improve factual correctness? </w:t>
      </w:r>
    </w:p>
    <w:p w14:paraId="6F92ECD3" w14:textId="77777777" w:rsidR="004D3DBC" w:rsidRPr="004D3DBC" w:rsidRDefault="004D3DBC" w:rsidP="004D3DBC">
      <w:pPr>
        <w:rPr>
          <w:lang w:val="en-IN"/>
        </w:rPr>
      </w:pPr>
      <w:proofErr w:type="gramStart"/>
      <w:r w:rsidRPr="004D3DBC">
        <w:rPr>
          <w:lang w:val="en-IN"/>
        </w:rPr>
        <w:t>  Does</w:t>
      </w:r>
      <w:proofErr w:type="gramEnd"/>
      <w:r w:rsidRPr="004D3DBC">
        <w:rPr>
          <w:lang w:val="en-IN"/>
        </w:rPr>
        <w:t xml:space="preserve"> fine-tuning improve domain-specific performance? </w:t>
      </w:r>
    </w:p>
    <w:p w14:paraId="72943C82" w14:textId="77777777" w:rsidR="004D3DBC" w:rsidRPr="004D3DBC" w:rsidRDefault="004D3DBC" w:rsidP="004D3DBC">
      <w:pPr>
        <w:rPr>
          <w:lang w:val="en-IN"/>
        </w:rPr>
      </w:pPr>
      <w:proofErr w:type="gramStart"/>
      <w:r w:rsidRPr="004D3DBC">
        <w:rPr>
          <w:lang w:val="en-IN"/>
        </w:rPr>
        <w:t>  What</w:t>
      </w:r>
      <w:proofErr w:type="gramEnd"/>
      <w:r w:rsidRPr="004D3DBC">
        <w:rPr>
          <w:lang w:val="en-IN"/>
        </w:rPr>
        <w:t xml:space="preserve"> are the cost implications of each approach? </w:t>
      </w:r>
    </w:p>
    <w:p w14:paraId="22C41EDC" w14:textId="3BE229C2" w:rsidR="004D3DBC" w:rsidRPr="004D3DBC" w:rsidRDefault="004D3DBC" w:rsidP="004D3DBC">
      <w:proofErr w:type="gramStart"/>
      <w:r w:rsidRPr="004D3DBC">
        <w:rPr>
          <w:lang w:val="en-IN"/>
        </w:rPr>
        <w:t>  Which</w:t>
      </w:r>
      <w:proofErr w:type="gramEnd"/>
      <w:r w:rsidRPr="004D3DBC">
        <w:rPr>
          <w:lang w:val="en-IN"/>
        </w:rPr>
        <w:t xml:space="preserve"> solution offers better scalability?</w:t>
      </w:r>
    </w:p>
    <w:p w14:paraId="3EA3A898" w14:textId="77777777" w:rsidR="0060045A" w:rsidRDefault="00E47645">
      <w:pPr>
        <w:pStyle w:val="Heading1"/>
        <w:rPr>
          <w:rFonts w:ascii="Times New Roman" w:hAnsi="Times New Roman" w:cs="Times New Roman"/>
        </w:rPr>
      </w:pPr>
      <w:r w:rsidRPr="00151BF0">
        <w:rPr>
          <w:rFonts w:ascii="Times New Roman" w:hAnsi="Times New Roman" w:cs="Times New Roman"/>
        </w:rPr>
        <w:t>6. Research and Development in Smart Manufacturing</w:t>
      </w:r>
    </w:p>
    <w:p w14:paraId="4CF17357" w14:textId="77777777" w:rsidR="004D3DBC" w:rsidRPr="004D3DBC" w:rsidRDefault="004D3DBC" w:rsidP="004D3DBC">
      <w:pPr>
        <w:rPr>
          <w:lang w:val="en-IN"/>
        </w:rPr>
      </w:pPr>
      <w:r w:rsidRPr="004D3DBC">
        <w:rPr>
          <w:lang w:val="en-IN"/>
        </w:rPr>
        <w:t>Smart manufacturing increasingly relies on AI-driven assistants.</w:t>
      </w:r>
    </w:p>
    <w:p w14:paraId="65E2BDED" w14:textId="77777777" w:rsidR="004D3DBC" w:rsidRPr="004D3DBC" w:rsidRDefault="004D3DBC" w:rsidP="004D3DBC">
      <w:pPr>
        <w:rPr>
          <w:lang w:val="en-IN"/>
        </w:rPr>
      </w:pPr>
      <w:r w:rsidRPr="004D3DBC">
        <w:rPr>
          <w:lang w:val="en-IN"/>
        </w:rPr>
        <w:t>Applications include:</w:t>
      </w:r>
    </w:p>
    <w:p w14:paraId="469D0776" w14:textId="77777777" w:rsidR="004D3DBC" w:rsidRPr="004D3DBC" w:rsidRDefault="004D3DBC" w:rsidP="004D3DBC">
      <w:pPr>
        <w:numPr>
          <w:ilvl w:val="0"/>
          <w:numId w:val="15"/>
        </w:numPr>
        <w:rPr>
          <w:lang w:val="en-IN"/>
        </w:rPr>
      </w:pPr>
      <w:r w:rsidRPr="004D3DBC">
        <w:rPr>
          <w:lang w:val="en-IN"/>
        </w:rPr>
        <w:t xml:space="preserve">Equipment troubleshooting </w:t>
      </w:r>
    </w:p>
    <w:p w14:paraId="113415F5" w14:textId="77777777" w:rsidR="004D3DBC" w:rsidRPr="004D3DBC" w:rsidRDefault="004D3DBC" w:rsidP="004D3DBC">
      <w:pPr>
        <w:numPr>
          <w:ilvl w:val="0"/>
          <w:numId w:val="15"/>
        </w:numPr>
        <w:rPr>
          <w:lang w:val="en-IN"/>
        </w:rPr>
      </w:pPr>
      <w:r w:rsidRPr="004D3DBC">
        <w:rPr>
          <w:lang w:val="en-IN"/>
        </w:rPr>
        <w:t xml:space="preserve">Production monitoring </w:t>
      </w:r>
    </w:p>
    <w:p w14:paraId="163B148D" w14:textId="77777777" w:rsidR="004D3DBC" w:rsidRPr="004D3DBC" w:rsidRDefault="004D3DBC" w:rsidP="004D3DBC">
      <w:pPr>
        <w:numPr>
          <w:ilvl w:val="0"/>
          <w:numId w:val="15"/>
        </w:numPr>
        <w:rPr>
          <w:lang w:val="en-IN"/>
        </w:rPr>
      </w:pPr>
      <w:r w:rsidRPr="004D3DBC">
        <w:rPr>
          <w:lang w:val="en-IN"/>
        </w:rPr>
        <w:t xml:space="preserve">Predictive maintenance </w:t>
      </w:r>
    </w:p>
    <w:p w14:paraId="73900FB4" w14:textId="77777777" w:rsidR="004D3DBC" w:rsidRPr="004D3DBC" w:rsidRDefault="004D3DBC" w:rsidP="004D3DBC">
      <w:pPr>
        <w:numPr>
          <w:ilvl w:val="0"/>
          <w:numId w:val="15"/>
        </w:numPr>
        <w:rPr>
          <w:lang w:val="en-IN"/>
        </w:rPr>
      </w:pPr>
      <w:r w:rsidRPr="004D3DBC">
        <w:rPr>
          <w:lang w:val="en-IN"/>
        </w:rPr>
        <w:t xml:space="preserve">Employee training </w:t>
      </w:r>
    </w:p>
    <w:p w14:paraId="78B76C37" w14:textId="77777777" w:rsidR="004D3DBC" w:rsidRPr="004D3DBC" w:rsidRDefault="004D3DBC" w:rsidP="004D3DBC">
      <w:pPr>
        <w:numPr>
          <w:ilvl w:val="0"/>
          <w:numId w:val="15"/>
        </w:numPr>
        <w:rPr>
          <w:lang w:val="en-IN"/>
        </w:rPr>
      </w:pPr>
      <w:r w:rsidRPr="004D3DBC">
        <w:rPr>
          <w:lang w:val="en-IN"/>
        </w:rPr>
        <w:t xml:space="preserve">Quality control support </w:t>
      </w:r>
    </w:p>
    <w:p w14:paraId="2FBF75B0" w14:textId="77777777" w:rsidR="004D3DBC" w:rsidRPr="004D3DBC" w:rsidRDefault="004D3DBC" w:rsidP="004D3DBC">
      <w:pPr>
        <w:rPr>
          <w:b/>
          <w:bCs/>
          <w:lang w:val="en-IN"/>
        </w:rPr>
      </w:pPr>
      <w:r w:rsidRPr="004D3DBC">
        <w:rPr>
          <w:b/>
          <w:bCs/>
          <w:lang w:val="en-IN"/>
        </w:rPr>
        <w:t>Role of Chatbots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3701"/>
      </w:tblGrid>
      <w:tr w:rsidR="004D3DBC" w:rsidRPr="004D3DBC" w14:paraId="6D7FF43E" w14:textId="77777777">
        <w:trPr>
          <w:tblHeader/>
          <w:tblCellSpacing w:w="15" w:type="dxa"/>
        </w:trPr>
        <w:tc>
          <w:tcPr>
            <w:tcW w:w="0" w:type="auto"/>
            <w:vAlign w:val="center"/>
            <w:hideMark/>
          </w:tcPr>
          <w:p w14:paraId="5F12B694" w14:textId="77777777" w:rsidR="004D3DBC" w:rsidRPr="004D3DBC" w:rsidRDefault="004D3DBC" w:rsidP="004D3DBC">
            <w:pPr>
              <w:rPr>
                <w:b/>
                <w:bCs/>
                <w:lang w:val="en-IN"/>
              </w:rPr>
            </w:pPr>
            <w:r w:rsidRPr="004D3DBC">
              <w:rPr>
                <w:b/>
                <w:bCs/>
                <w:lang w:val="en-IN"/>
              </w:rPr>
              <w:t>Chatbot Type</w:t>
            </w:r>
          </w:p>
        </w:tc>
        <w:tc>
          <w:tcPr>
            <w:tcW w:w="0" w:type="auto"/>
            <w:vAlign w:val="center"/>
            <w:hideMark/>
          </w:tcPr>
          <w:p w14:paraId="6BF33D34" w14:textId="3A8084E5" w:rsidR="004D3DBC" w:rsidRPr="004D3DBC" w:rsidRDefault="004D3DBC" w:rsidP="004D3DBC">
            <w:pPr>
              <w:rPr>
                <w:b/>
                <w:bCs/>
                <w:lang w:val="en-IN"/>
              </w:rPr>
            </w:pPr>
            <w:r>
              <w:rPr>
                <w:b/>
                <w:bCs/>
                <w:lang w:val="en-IN"/>
              </w:rPr>
              <w:t xml:space="preserve">                </w:t>
            </w:r>
            <w:r w:rsidRPr="004D3DBC">
              <w:rPr>
                <w:b/>
                <w:bCs/>
                <w:lang w:val="en-IN"/>
              </w:rPr>
              <w:t>Manufacturing Use</w:t>
            </w:r>
          </w:p>
        </w:tc>
      </w:tr>
      <w:tr w:rsidR="004D3DBC" w:rsidRPr="004D3DBC" w14:paraId="3509AA3D" w14:textId="77777777">
        <w:trPr>
          <w:tblCellSpacing w:w="15" w:type="dxa"/>
        </w:trPr>
        <w:tc>
          <w:tcPr>
            <w:tcW w:w="0" w:type="auto"/>
            <w:vAlign w:val="center"/>
            <w:hideMark/>
          </w:tcPr>
          <w:p w14:paraId="60C9CE35" w14:textId="77777777" w:rsidR="004D3DBC" w:rsidRPr="004D3DBC" w:rsidRDefault="004D3DBC" w:rsidP="004D3DBC">
            <w:pPr>
              <w:rPr>
                <w:lang w:val="en-IN"/>
              </w:rPr>
            </w:pPr>
            <w:r w:rsidRPr="004D3DBC">
              <w:rPr>
                <w:lang w:val="en-IN"/>
              </w:rPr>
              <w:t>LLM</w:t>
            </w:r>
          </w:p>
        </w:tc>
        <w:tc>
          <w:tcPr>
            <w:tcW w:w="0" w:type="auto"/>
            <w:vAlign w:val="center"/>
            <w:hideMark/>
          </w:tcPr>
          <w:p w14:paraId="38F89F72" w14:textId="6E8BF7C7" w:rsidR="004D3DBC" w:rsidRPr="004D3DBC" w:rsidRDefault="004D3DBC" w:rsidP="004D3DBC">
            <w:pPr>
              <w:rPr>
                <w:lang w:val="en-IN"/>
              </w:rPr>
            </w:pPr>
            <w:r>
              <w:rPr>
                <w:lang w:val="en-IN"/>
              </w:rPr>
              <w:t xml:space="preserve">            </w:t>
            </w:r>
            <w:r w:rsidRPr="004D3DBC">
              <w:rPr>
                <w:lang w:val="en-IN"/>
              </w:rPr>
              <w:t>General technical assistance</w:t>
            </w:r>
          </w:p>
        </w:tc>
      </w:tr>
      <w:tr w:rsidR="004D3DBC" w:rsidRPr="004D3DBC" w14:paraId="094DF92D" w14:textId="77777777">
        <w:trPr>
          <w:tblCellSpacing w:w="15" w:type="dxa"/>
        </w:trPr>
        <w:tc>
          <w:tcPr>
            <w:tcW w:w="0" w:type="auto"/>
            <w:vAlign w:val="center"/>
            <w:hideMark/>
          </w:tcPr>
          <w:p w14:paraId="4ED4A71F" w14:textId="77777777" w:rsidR="004D3DBC" w:rsidRPr="004D3DBC" w:rsidRDefault="004D3DBC" w:rsidP="004D3DBC">
            <w:pPr>
              <w:rPr>
                <w:lang w:val="en-IN"/>
              </w:rPr>
            </w:pPr>
            <w:r w:rsidRPr="004D3DBC">
              <w:rPr>
                <w:lang w:val="en-IN"/>
              </w:rPr>
              <w:t>RAG</w:t>
            </w:r>
          </w:p>
        </w:tc>
        <w:tc>
          <w:tcPr>
            <w:tcW w:w="0" w:type="auto"/>
            <w:vAlign w:val="center"/>
            <w:hideMark/>
          </w:tcPr>
          <w:p w14:paraId="4F1C3C9C" w14:textId="4A3A7BA1" w:rsidR="004D3DBC" w:rsidRPr="004D3DBC" w:rsidRDefault="004D3DBC" w:rsidP="004D3DBC">
            <w:pPr>
              <w:rPr>
                <w:lang w:val="en-IN"/>
              </w:rPr>
            </w:pPr>
            <w:r>
              <w:rPr>
                <w:lang w:val="en-IN"/>
              </w:rPr>
              <w:t xml:space="preserve">           </w:t>
            </w:r>
            <w:r w:rsidRPr="004D3DBC">
              <w:rPr>
                <w:lang w:val="en-IN"/>
              </w:rPr>
              <w:t>Accessing manuals and SOPs</w:t>
            </w:r>
          </w:p>
        </w:tc>
      </w:tr>
      <w:tr w:rsidR="004D3DBC" w:rsidRPr="004D3DBC" w14:paraId="30B2F011" w14:textId="77777777">
        <w:trPr>
          <w:tblCellSpacing w:w="15" w:type="dxa"/>
        </w:trPr>
        <w:tc>
          <w:tcPr>
            <w:tcW w:w="0" w:type="auto"/>
            <w:vAlign w:val="center"/>
            <w:hideMark/>
          </w:tcPr>
          <w:p w14:paraId="0F5CF849" w14:textId="77777777" w:rsidR="004D3DBC" w:rsidRPr="004D3DBC" w:rsidRDefault="004D3DBC" w:rsidP="004D3DBC">
            <w:pPr>
              <w:rPr>
                <w:lang w:val="en-IN"/>
              </w:rPr>
            </w:pPr>
            <w:r w:rsidRPr="004D3DBC">
              <w:rPr>
                <w:lang w:val="en-IN"/>
              </w:rPr>
              <w:t>Fine-Tuned</w:t>
            </w:r>
          </w:p>
        </w:tc>
        <w:tc>
          <w:tcPr>
            <w:tcW w:w="0" w:type="auto"/>
            <w:vAlign w:val="center"/>
            <w:hideMark/>
          </w:tcPr>
          <w:p w14:paraId="7CADC030" w14:textId="0C409E47" w:rsidR="004D3DBC" w:rsidRPr="004D3DBC" w:rsidRDefault="004D3DBC" w:rsidP="004D3DBC">
            <w:pPr>
              <w:rPr>
                <w:lang w:val="en-IN"/>
              </w:rPr>
            </w:pPr>
            <w:r>
              <w:rPr>
                <w:lang w:val="en-IN"/>
              </w:rPr>
              <w:t xml:space="preserve">            </w:t>
            </w:r>
            <w:r w:rsidRPr="004D3DBC">
              <w:rPr>
                <w:lang w:val="en-IN"/>
              </w:rPr>
              <w:t>Specialized factory operations</w:t>
            </w:r>
          </w:p>
        </w:tc>
      </w:tr>
    </w:tbl>
    <w:p w14:paraId="4B02057E" w14:textId="77777777" w:rsidR="004D3DBC" w:rsidRDefault="004D3DBC" w:rsidP="004D3DBC"/>
    <w:p w14:paraId="3A9C0F2A" w14:textId="77777777" w:rsidR="00267B30" w:rsidRPr="004D3DBC" w:rsidRDefault="00267B30" w:rsidP="004D3DBC"/>
    <w:p w14:paraId="0D6E7F4B" w14:textId="77777777" w:rsidR="0060045A" w:rsidRDefault="00E47645">
      <w:pPr>
        <w:pStyle w:val="Heading1"/>
        <w:rPr>
          <w:rFonts w:ascii="Times New Roman" w:hAnsi="Times New Roman" w:cs="Times New Roman"/>
        </w:rPr>
      </w:pPr>
      <w:r w:rsidRPr="00151BF0">
        <w:rPr>
          <w:rFonts w:ascii="Times New Roman" w:hAnsi="Times New Roman" w:cs="Times New Roman"/>
        </w:rPr>
        <w:lastRenderedPageBreak/>
        <w:t>7. Proposed Innovative Solution</w:t>
      </w:r>
    </w:p>
    <w:p w14:paraId="32B6A46E" w14:textId="77777777" w:rsidR="00267B30" w:rsidRPr="00267B30" w:rsidRDefault="00267B30" w:rsidP="00267B30"/>
    <w:p w14:paraId="1D8DE955" w14:textId="77777777" w:rsidR="00267B30" w:rsidRPr="00267B30" w:rsidRDefault="00267B30" w:rsidP="00267B30">
      <w:pPr>
        <w:rPr>
          <w:b/>
          <w:bCs/>
          <w:lang w:val="en-IN"/>
        </w:rPr>
      </w:pPr>
      <w:r w:rsidRPr="00267B30">
        <w:rPr>
          <w:b/>
          <w:bCs/>
          <w:lang w:val="en-IN"/>
        </w:rPr>
        <w:t>Multi-Architecture AI Chatbot Framework</w:t>
      </w:r>
    </w:p>
    <w:p w14:paraId="683D1F05" w14:textId="77777777" w:rsidR="00267B30" w:rsidRPr="00267B30" w:rsidRDefault="00267B30" w:rsidP="00267B30">
      <w:pPr>
        <w:rPr>
          <w:lang w:val="en-IN"/>
        </w:rPr>
      </w:pPr>
      <w:r w:rsidRPr="00267B30">
        <w:rPr>
          <w:lang w:val="en-IN"/>
        </w:rPr>
        <w:t>The proposed solution consists of three chatbot models:</w:t>
      </w:r>
    </w:p>
    <w:p w14:paraId="0BDBE50D" w14:textId="77777777" w:rsidR="00267B30" w:rsidRPr="00267B30" w:rsidRDefault="00267B30" w:rsidP="00267B30">
      <w:pPr>
        <w:rPr>
          <w:b/>
          <w:bCs/>
          <w:lang w:val="en-IN"/>
        </w:rPr>
      </w:pPr>
      <w:r w:rsidRPr="00267B30">
        <w:rPr>
          <w:b/>
          <w:bCs/>
          <w:lang w:val="en-IN"/>
        </w:rPr>
        <w:t>Chatbot 1: LLM-Based</w:t>
      </w:r>
    </w:p>
    <w:p w14:paraId="0DEEDC39" w14:textId="77777777" w:rsidR="00267B30" w:rsidRPr="00267B30" w:rsidRDefault="00267B30" w:rsidP="00267B30">
      <w:pPr>
        <w:rPr>
          <w:lang w:val="en-IN"/>
        </w:rPr>
      </w:pPr>
      <w:r w:rsidRPr="00267B30">
        <w:rPr>
          <w:lang w:val="en-IN"/>
        </w:rPr>
        <w:t>User → LLM → Response</w:t>
      </w:r>
    </w:p>
    <w:p w14:paraId="1F832889" w14:textId="77777777" w:rsidR="00267B30" w:rsidRPr="00267B30" w:rsidRDefault="00267B30" w:rsidP="00267B30">
      <w:pPr>
        <w:rPr>
          <w:lang w:val="en-IN"/>
        </w:rPr>
      </w:pPr>
      <w:r w:rsidRPr="00267B30">
        <w:rPr>
          <w:lang w:val="en-IN"/>
        </w:rPr>
        <w:t>Features:</w:t>
      </w:r>
    </w:p>
    <w:p w14:paraId="05B6E198" w14:textId="77777777" w:rsidR="00267B30" w:rsidRPr="00267B30" w:rsidRDefault="00267B30" w:rsidP="00267B30">
      <w:pPr>
        <w:numPr>
          <w:ilvl w:val="0"/>
          <w:numId w:val="20"/>
        </w:numPr>
        <w:rPr>
          <w:lang w:val="en-IN"/>
        </w:rPr>
      </w:pPr>
      <w:r w:rsidRPr="00267B30">
        <w:rPr>
          <w:lang w:val="en-IN"/>
        </w:rPr>
        <w:t xml:space="preserve">Fast deployment </w:t>
      </w:r>
    </w:p>
    <w:p w14:paraId="53F9452E" w14:textId="77777777" w:rsidR="00267B30" w:rsidRPr="00267B30" w:rsidRDefault="00267B30" w:rsidP="00267B30">
      <w:pPr>
        <w:numPr>
          <w:ilvl w:val="0"/>
          <w:numId w:val="20"/>
        </w:numPr>
        <w:rPr>
          <w:lang w:val="en-IN"/>
        </w:rPr>
      </w:pPr>
      <w:r w:rsidRPr="00267B30">
        <w:rPr>
          <w:lang w:val="en-IN"/>
        </w:rPr>
        <w:t xml:space="preserve">Broad knowledge </w:t>
      </w:r>
    </w:p>
    <w:p w14:paraId="1CDFE20F" w14:textId="77777777" w:rsidR="00267B30" w:rsidRPr="00267B30" w:rsidRDefault="00267B30" w:rsidP="00267B30">
      <w:pPr>
        <w:numPr>
          <w:ilvl w:val="0"/>
          <w:numId w:val="20"/>
        </w:numPr>
        <w:rPr>
          <w:lang w:val="en-IN"/>
        </w:rPr>
      </w:pPr>
      <w:r w:rsidRPr="00267B30">
        <w:rPr>
          <w:lang w:val="en-IN"/>
        </w:rPr>
        <w:t xml:space="preserve">General-purpose interaction </w:t>
      </w:r>
    </w:p>
    <w:p w14:paraId="53F025F3" w14:textId="77777777" w:rsidR="00267B30" w:rsidRPr="00267B30" w:rsidRDefault="00267B30" w:rsidP="00267B30">
      <w:pPr>
        <w:rPr>
          <w:b/>
          <w:bCs/>
          <w:lang w:val="en-IN"/>
        </w:rPr>
      </w:pPr>
      <w:r w:rsidRPr="00267B30">
        <w:rPr>
          <w:b/>
          <w:bCs/>
          <w:lang w:val="en-IN"/>
        </w:rPr>
        <w:t>Chatbot 2: RAG-Based</w:t>
      </w:r>
    </w:p>
    <w:p w14:paraId="3EECC693" w14:textId="77777777" w:rsidR="00267B30" w:rsidRPr="00267B30" w:rsidRDefault="00267B30" w:rsidP="00267B30">
      <w:pPr>
        <w:rPr>
          <w:lang w:val="en-IN"/>
        </w:rPr>
      </w:pPr>
      <w:r w:rsidRPr="00267B30">
        <w:rPr>
          <w:lang w:val="en-IN"/>
        </w:rPr>
        <w:t>User → Retriever → Vector DB → LLM → Response</w:t>
      </w:r>
    </w:p>
    <w:p w14:paraId="1C8AD371" w14:textId="77777777" w:rsidR="00267B30" w:rsidRPr="00267B30" w:rsidRDefault="00267B30" w:rsidP="00267B30">
      <w:pPr>
        <w:rPr>
          <w:lang w:val="en-IN"/>
        </w:rPr>
      </w:pPr>
      <w:r w:rsidRPr="00267B30">
        <w:rPr>
          <w:lang w:val="en-IN"/>
        </w:rPr>
        <w:t>Features:</w:t>
      </w:r>
    </w:p>
    <w:p w14:paraId="14DE47F5" w14:textId="77777777" w:rsidR="00267B30" w:rsidRPr="00267B30" w:rsidRDefault="00267B30" w:rsidP="00267B30">
      <w:pPr>
        <w:numPr>
          <w:ilvl w:val="0"/>
          <w:numId w:val="21"/>
        </w:numPr>
        <w:rPr>
          <w:lang w:val="en-IN"/>
        </w:rPr>
      </w:pPr>
      <w:r w:rsidRPr="00267B30">
        <w:rPr>
          <w:lang w:val="en-IN"/>
        </w:rPr>
        <w:t xml:space="preserve">Uses company documents </w:t>
      </w:r>
    </w:p>
    <w:p w14:paraId="2E7B346F" w14:textId="77777777" w:rsidR="00267B30" w:rsidRPr="00267B30" w:rsidRDefault="00267B30" w:rsidP="00267B30">
      <w:pPr>
        <w:numPr>
          <w:ilvl w:val="0"/>
          <w:numId w:val="21"/>
        </w:numPr>
        <w:rPr>
          <w:lang w:val="en-IN"/>
        </w:rPr>
      </w:pPr>
      <w:r w:rsidRPr="00267B30">
        <w:rPr>
          <w:lang w:val="en-IN"/>
        </w:rPr>
        <w:t xml:space="preserve">Up-to-date information </w:t>
      </w:r>
    </w:p>
    <w:p w14:paraId="4797432A" w14:textId="77777777" w:rsidR="00267B30" w:rsidRPr="00267B30" w:rsidRDefault="00267B30" w:rsidP="00267B30">
      <w:pPr>
        <w:numPr>
          <w:ilvl w:val="0"/>
          <w:numId w:val="21"/>
        </w:numPr>
        <w:rPr>
          <w:lang w:val="en-IN"/>
        </w:rPr>
      </w:pPr>
      <w:r w:rsidRPr="00267B30">
        <w:rPr>
          <w:lang w:val="en-IN"/>
        </w:rPr>
        <w:t xml:space="preserve">Reduced hallucinations </w:t>
      </w:r>
    </w:p>
    <w:p w14:paraId="10F88EFB" w14:textId="77777777" w:rsidR="00267B30" w:rsidRPr="00267B30" w:rsidRDefault="00267B30" w:rsidP="00267B30">
      <w:pPr>
        <w:rPr>
          <w:b/>
          <w:bCs/>
          <w:lang w:val="en-IN"/>
        </w:rPr>
      </w:pPr>
      <w:r w:rsidRPr="00267B30">
        <w:rPr>
          <w:b/>
          <w:bCs/>
          <w:lang w:val="en-IN"/>
        </w:rPr>
        <w:t>Chatbot 3: Fine-Tuned Model</w:t>
      </w:r>
    </w:p>
    <w:p w14:paraId="2A91FC2A" w14:textId="77777777" w:rsidR="00267B30" w:rsidRPr="00267B30" w:rsidRDefault="00267B30" w:rsidP="00267B30">
      <w:pPr>
        <w:rPr>
          <w:lang w:val="en-IN"/>
        </w:rPr>
      </w:pPr>
      <w:r w:rsidRPr="00267B30">
        <w:rPr>
          <w:lang w:val="en-IN"/>
        </w:rPr>
        <w:t>User → Fine-Tuned Model → Response</w:t>
      </w:r>
    </w:p>
    <w:p w14:paraId="3D83ADF3" w14:textId="77777777" w:rsidR="00267B30" w:rsidRPr="00267B30" w:rsidRDefault="00267B30" w:rsidP="00267B30">
      <w:pPr>
        <w:rPr>
          <w:lang w:val="en-IN"/>
        </w:rPr>
      </w:pPr>
      <w:r w:rsidRPr="00267B30">
        <w:rPr>
          <w:lang w:val="en-IN"/>
        </w:rPr>
        <w:t>Features:</w:t>
      </w:r>
    </w:p>
    <w:p w14:paraId="7FB5232F" w14:textId="77777777" w:rsidR="00267B30" w:rsidRPr="00267B30" w:rsidRDefault="00267B30" w:rsidP="00267B30">
      <w:pPr>
        <w:numPr>
          <w:ilvl w:val="0"/>
          <w:numId w:val="22"/>
        </w:numPr>
        <w:rPr>
          <w:lang w:val="en-IN"/>
        </w:rPr>
      </w:pPr>
      <w:r w:rsidRPr="00267B30">
        <w:rPr>
          <w:lang w:val="en-IN"/>
        </w:rPr>
        <w:t xml:space="preserve">Domain-specific expertise </w:t>
      </w:r>
    </w:p>
    <w:p w14:paraId="6313AF18" w14:textId="77777777" w:rsidR="00267B30" w:rsidRPr="00267B30" w:rsidRDefault="00267B30" w:rsidP="00267B30">
      <w:pPr>
        <w:numPr>
          <w:ilvl w:val="0"/>
          <w:numId w:val="22"/>
        </w:numPr>
        <w:rPr>
          <w:lang w:val="en-IN"/>
        </w:rPr>
      </w:pPr>
      <w:r w:rsidRPr="00267B30">
        <w:rPr>
          <w:lang w:val="en-IN"/>
        </w:rPr>
        <w:t xml:space="preserve">High accuracy </w:t>
      </w:r>
    </w:p>
    <w:p w14:paraId="053110A7" w14:textId="77777777" w:rsidR="00267B30" w:rsidRPr="00267B30" w:rsidRDefault="00267B30" w:rsidP="00267B30">
      <w:pPr>
        <w:numPr>
          <w:ilvl w:val="0"/>
          <w:numId w:val="22"/>
        </w:numPr>
        <w:rPr>
          <w:lang w:val="en-IN"/>
        </w:rPr>
      </w:pPr>
      <w:r w:rsidRPr="00267B30">
        <w:rPr>
          <w:lang w:val="en-IN"/>
        </w:rPr>
        <w:t xml:space="preserve">Customized responses </w:t>
      </w:r>
    </w:p>
    <w:p w14:paraId="5AF492F8" w14:textId="77777777" w:rsidR="00267B30" w:rsidRDefault="00267B30" w:rsidP="00267B30">
      <w:pPr>
        <w:rPr>
          <w:b/>
          <w:bCs/>
          <w:lang w:val="en-IN"/>
        </w:rPr>
      </w:pPr>
    </w:p>
    <w:p w14:paraId="50A13B5E" w14:textId="77777777" w:rsidR="00267B30" w:rsidRDefault="00267B30" w:rsidP="00267B30">
      <w:pPr>
        <w:rPr>
          <w:b/>
          <w:bCs/>
          <w:lang w:val="en-IN"/>
        </w:rPr>
      </w:pPr>
    </w:p>
    <w:p w14:paraId="4EEF6957" w14:textId="77777777" w:rsidR="00267B30" w:rsidRDefault="00267B30" w:rsidP="00267B30">
      <w:pPr>
        <w:rPr>
          <w:b/>
          <w:bCs/>
          <w:lang w:val="en-IN"/>
        </w:rPr>
      </w:pPr>
    </w:p>
    <w:p w14:paraId="5F33F260" w14:textId="77777777" w:rsidR="00267B30" w:rsidRDefault="00267B30" w:rsidP="00267B30">
      <w:pPr>
        <w:rPr>
          <w:b/>
          <w:bCs/>
          <w:lang w:val="en-IN"/>
        </w:rPr>
      </w:pPr>
    </w:p>
    <w:p w14:paraId="273702D8" w14:textId="77777777" w:rsidR="00267B30" w:rsidRDefault="00267B30" w:rsidP="00267B30">
      <w:pPr>
        <w:rPr>
          <w:b/>
          <w:bCs/>
          <w:lang w:val="en-IN"/>
        </w:rPr>
      </w:pPr>
    </w:p>
    <w:p w14:paraId="46587D7B" w14:textId="66E62C1B" w:rsidR="00267B30" w:rsidRPr="00267B30" w:rsidRDefault="00267B30" w:rsidP="00267B30">
      <w:pPr>
        <w:rPr>
          <w:b/>
          <w:bCs/>
          <w:lang w:val="en-IN"/>
        </w:rPr>
      </w:pPr>
      <w:r w:rsidRPr="00267B30">
        <w:rPr>
          <w:b/>
          <w:bCs/>
          <w:lang w:val="en-IN"/>
        </w:rPr>
        <w:lastRenderedPageBreak/>
        <w:t>Architecture Diagram</w:t>
      </w:r>
    </w:p>
    <w:p w14:paraId="4BD2B4F8" w14:textId="736A1DAA" w:rsidR="00267B30" w:rsidRPr="00267B30" w:rsidRDefault="00267B30" w:rsidP="00267B30">
      <w:pPr>
        <w:rPr>
          <w:lang w:val="en-IN"/>
        </w:rPr>
      </w:pPr>
      <w:r w:rsidRPr="00267B30">
        <w:rPr>
          <w:lang w:val="en-IN"/>
        </w:rPr>
        <w:t xml:space="preserve">        User Query</w:t>
      </w:r>
    </w:p>
    <w:p w14:paraId="6D756D66" w14:textId="77777777" w:rsidR="00267B30" w:rsidRPr="00267B30" w:rsidRDefault="00267B30" w:rsidP="00267B30">
      <w:pPr>
        <w:rPr>
          <w:lang w:val="en-IN"/>
        </w:rPr>
      </w:pPr>
      <w:r w:rsidRPr="00267B30">
        <w:rPr>
          <w:lang w:val="en-IN"/>
        </w:rPr>
        <w:t xml:space="preserve">               |</w:t>
      </w:r>
    </w:p>
    <w:p w14:paraId="4CF2E40E" w14:textId="77777777" w:rsidR="00267B30" w:rsidRPr="00267B30" w:rsidRDefault="00267B30" w:rsidP="00267B30">
      <w:pPr>
        <w:rPr>
          <w:lang w:val="en-IN"/>
        </w:rPr>
      </w:pPr>
      <w:r w:rsidRPr="00267B30">
        <w:rPr>
          <w:lang w:val="en-IN"/>
        </w:rPr>
        <w:t xml:space="preserve">   -------------------------</w:t>
      </w:r>
    </w:p>
    <w:p w14:paraId="1D23CC9F" w14:textId="77777777" w:rsidR="00267B30" w:rsidRPr="00267B30" w:rsidRDefault="00267B30" w:rsidP="00267B30">
      <w:pPr>
        <w:rPr>
          <w:lang w:val="en-IN"/>
        </w:rPr>
      </w:pPr>
      <w:r w:rsidRPr="00267B30">
        <w:rPr>
          <w:lang w:val="en-IN"/>
        </w:rPr>
        <w:t xml:space="preserve">   |           |           |</w:t>
      </w:r>
    </w:p>
    <w:p w14:paraId="016DB9F2" w14:textId="77777777" w:rsidR="00267B30" w:rsidRPr="00267B30" w:rsidRDefault="00267B30" w:rsidP="00267B30">
      <w:pPr>
        <w:rPr>
          <w:lang w:val="en-IN"/>
        </w:rPr>
      </w:pPr>
      <w:r w:rsidRPr="00267B30">
        <w:rPr>
          <w:lang w:val="en-IN"/>
        </w:rPr>
        <w:t xml:space="preserve">  LLM         RAG      Fine-Tuned</w:t>
      </w:r>
    </w:p>
    <w:p w14:paraId="698325A5" w14:textId="77777777" w:rsidR="00267B30" w:rsidRPr="00267B30" w:rsidRDefault="00267B30" w:rsidP="00267B30">
      <w:pPr>
        <w:rPr>
          <w:lang w:val="en-IN"/>
        </w:rPr>
      </w:pPr>
      <w:r w:rsidRPr="00267B30">
        <w:rPr>
          <w:lang w:val="en-IN"/>
        </w:rPr>
        <w:t xml:space="preserve">   |           |           |</w:t>
      </w:r>
    </w:p>
    <w:p w14:paraId="674815A3" w14:textId="77777777" w:rsidR="00267B30" w:rsidRPr="00267B30" w:rsidRDefault="00267B30" w:rsidP="00267B30">
      <w:pPr>
        <w:rPr>
          <w:lang w:val="en-IN"/>
        </w:rPr>
      </w:pPr>
      <w:r w:rsidRPr="00267B30">
        <w:rPr>
          <w:lang w:val="en-IN"/>
        </w:rPr>
        <w:t xml:space="preserve"> Response   </w:t>
      </w:r>
      <w:proofErr w:type="spellStart"/>
      <w:r w:rsidRPr="00267B30">
        <w:rPr>
          <w:lang w:val="en-IN"/>
        </w:rPr>
        <w:t>Response</w:t>
      </w:r>
      <w:proofErr w:type="spellEnd"/>
      <w:r w:rsidRPr="00267B30">
        <w:rPr>
          <w:lang w:val="en-IN"/>
        </w:rPr>
        <w:t xml:space="preserve">   </w:t>
      </w:r>
      <w:proofErr w:type="spellStart"/>
      <w:r w:rsidRPr="00267B30">
        <w:rPr>
          <w:lang w:val="en-IN"/>
        </w:rPr>
        <w:t>Response</w:t>
      </w:r>
      <w:proofErr w:type="spellEnd"/>
    </w:p>
    <w:p w14:paraId="2977CDAE" w14:textId="77777777" w:rsidR="00267B30" w:rsidRDefault="00267B30" w:rsidP="00267B30"/>
    <w:p w14:paraId="30FB32BA" w14:textId="77777777" w:rsidR="00267B30" w:rsidRPr="00267B30" w:rsidRDefault="00267B30" w:rsidP="00267B30"/>
    <w:p w14:paraId="08B8C1E4" w14:textId="77777777" w:rsidR="0060045A" w:rsidRDefault="00E47645">
      <w:pPr>
        <w:pStyle w:val="Heading1"/>
        <w:rPr>
          <w:rFonts w:ascii="Times New Roman" w:hAnsi="Times New Roman" w:cs="Times New Roman"/>
        </w:rPr>
      </w:pPr>
      <w:r w:rsidRPr="00151BF0">
        <w:rPr>
          <w:rFonts w:ascii="Times New Roman" w:hAnsi="Times New Roman" w:cs="Times New Roman"/>
        </w:rPr>
        <w:t>8. Impact Analysis</w:t>
      </w:r>
    </w:p>
    <w:p w14:paraId="74AAEBA2" w14:textId="77777777" w:rsidR="00267B30" w:rsidRPr="00267B30" w:rsidRDefault="00267B30" w:rsidP="00267B30">
      <w:pPr>
        <w:rPr>
          <w:b/>
          <w:bCs/>
          <w:lang w:val="en-IN"/>
        </w:rPr>
      </w:pPr>
      <w:r w:rsidRPr="00267B30">
        <w:rPr>
          <w:b/>
          <w:bCs/>
          <w:lang w:val="en-IN"/>
        </w:rPr>
        <w:t>Technical Impact</w:t>
      </w:r>
    </w:p>
    <w:p w14:paraId="5C1E8A7B" w14:textId="77777777" w:rsidR="00267B30" w:rsidRPr="00267B30" w:rsidRDefault="00267B30" w:rsidP="00267B30">
      <w:pPr>
        <w:numPr>
          <w:ilvl w:val="0"/>
          <w:numId w:val="16"/>
        </w:numPr>
        <w:rPr>
          <w:lang w:val="en-IN"/>
        </w:rPr>
      </w:pPr>
      <w:r w:rsidRPr="00267B30">
        <w:rPr>
          <w:lang w:val="en-IN"/>
        </w:rPr>
        <w:t xml:space="preserve">Improved response quality </w:t>
      </w:r>
    </w:p>
    <w:p w14:paraId="1AB3686D" w14:textId="77777777" w:rsidR="00267B30" w:rsidRPr="00267B30" w:rsidRDefault="00267B30" w:rsidP="00267B30">
      <w:pPr>
        <w:numPr>
          <w:ilvl w:val="0"/>
          <w:numId w:val="16"/>
        </w:numPr>
        <w:rPr>
          <w:lang w:val="en-IN"/>
        </w:rPr>
      </w:pPr>
      <w:r w:rsidRPr="00267B30">
        <w:rPr>
          <w:lang w:val="en-IN"/>
        </w:rPr>
        <w:t xml:space="preserve">Better information retrieval </w:t>
      </w:r>
    </w:p>
    <w:p w14:paraId="6FB9EBF8" w14:textId="77777777" w:rsidR="00267B30" w:rsidRPr="00267B30" w:rsidRDefault="00267B30" w:rsidP="00267B30">
      <w:pPr>
        <w:numPr>
          <w:ilvl w:val="0"/>
          <w:numId w:val="16"/>
        </w:numPr>
        <w:rPr>
          <w:lang w:val="en-IN"/>
        </w:rPr>
      </w:pPr>
      <w:r w:rsidRPr="00267B30">
        <w:rPr>
          <w:lang w:val="en-IN"/>
        </w:rPr>
        <w:t xml:space="preserve">Reduced hallucinations </w:t>
      </w:r>
    </w:p>
    <w:p w14:paraId="4A9E8925" w14:textId="77777777" w:rsidR="00267B30" w:rsidRPr="00267B30" w:rsidRDefault="00267B30" w:rsidP="00267B30">
      <w:pPr>
        <w:numPr>
          <w:ilvl w:val="0"/>
          <w:numId w:val="16"/>
        </w:numPr>
        <w:rPr>
          <w:lang w:val="en-IN"/>
        </w:rPr>
      </w:pPr>
      <w:r w:rsidRPr="00267B30">
        <w:rPr>
          <w:lang w:val="en-IN"/>
        </w:rPr>
        <w:t xml:space="preserve">Enhanced domain adaptation </w:t>
      </w:r>
    </w:p>
    <w:p w14:paraId="3F003A9D" w14:textId="77777777" w:rsidR="00267B30" w:rsidRPr="00267B30" w:rsidRDefault="00267B30" w:rsidP="00267B30">
      <w:pPr>
        <w:rPr>
          <w:b/>
          <w:bCs/>
          <w:lang w:val="en-IN"/>
        </w:rPr>
      </w:pPr>
      <w:r w:rsidRPr="00267B30">
        <w:rPr>
          <w:b/>
          <w:bCs/>
          <w:lang w:val="en-IN"/>
        </w:rPr>
        <w:t>8.2 Economic Impact</w:t>
      </w:r>
    </w:p>
    <w:p w14:paraId="06D581A4" w14:textId="77777777" w:rsidR="00267B30" w:rsidRPr="00267B30" w:rsidRDefault="00267B30" w:rsidP="00267B30">
      <w:pPr>
        <w:numPr>
          <w:ilvl w:val="0"/>
          <w:numId w:val="17"/>
        </w:numPr>
        <w:rPr>
          <w:lang w:val="en-IN"/>
        </w:rPr>
      </w:pPr>
      <w:r w:rsidRPr="00267B30">
        <w:rPr>
          <w:lang w:val="en-IN"/>
        </w:rPr>
        <w:t xml:space="preserve">Reduced support costs </w:t>
      </w:r>
    </w:p>
    <w:p w14:paraId="47DB1392" w14:textId="77777777" w:rsidR="00267B30" w:rsidRPr="00267B30" w:rsidRDefault="00267B30" w:rsidP="00267B30">
      <w:pPr>
        <w:numPr>
          <w:ilvl w:val="0"/>
          <w:numId w:val="17"/>
        </w:numPr>
        <w:rPr>
          <w:lang w:val="en-IN"/>
        </w:rPr>
      </w:pPr>
      <w:r w:rsidRPr="00267B30">
        <w:rPr>
          <w:lang w:val="en-IN"/>
        </w:rPr>
        <w:t xml:space="preserve">Increased operational efficiency </w:t>
      </w:r>
    </w:p>
    <w:p w14:paraId="3A8A9B36" w14:textId="77777777" w:rsidR="00267B30" w:rsidRPr="00267B30" w:rsidRDefault="00267B30" w:rsidP="00267B30">
      <w:pPr>
        <w:numPr>
          <w:ilvl w:val="0"/>
          <w:numId w:val="17"/>
        </w:numPr>
        <w:rPr>
          <w:lang w:val="en-IN"/>
        </w:rPr>
      </w:pPr>
      <w:r w:rsidRPr="00267B30">
        <w:rPr>
          <w:lang w:val="en-IN"/>
        </w:rPr>
        <w:t xml:space="preserve">Faster customer service </w:t>
      </w:r>
    </w:p>
    <w:p w14:paraId="727131EB" w14:textId="77777777" w:rsidR="00267B30" w:rsidRPr="00267B30" w:rsidRDefault="00267B30" w:rsidP="00267B30">
      <w:pPr>
        <w:numPr>
          <w:ilvl w:val="0"/>
          <w:numId w:val="17"/>
        </w:numPr>
        <w:rPr>
          <w:lang w:val="en-IN"/>
        </w:rPr>
      </w:pPr>
      <w:r w:rsidRPr="00267B30">
        <w:rPr>
          <w:lang w:val="en-IN"/>
        </w:rPr>
        <w:t xml:space="preserve">Lower training expenses </w:t>
      </w:r>
    </w:p>
    <w:p w14:paraId="7B94F343" w14:textId="77777777" w:rsidR="00267B30" w:rsidRPr="00267B30" w:rsidRDefault="00267B30" w:rsidP="00267B30">
      <w:pPr>
        <w:rPr>
          <w:b/>
          <w:bCs/>
          <w:lang w:val="en-IN"/>
        </w:rPr>
      </w:pPr>
      <w:r w:rsidRPr="00267B30">
        <w:rPr>
          <w:b/>
          <w:bCs/>
          <w:lang w:val="en-IN"/>
        </w:rPr>
        <w:t>8.3 Social Impact</w:t>
      </w:r>
    </w:p>
    <w:p w14:paraId="1C454AF3" w14:textId="77777777" w:rsidR="00267B30" w:rsidRPr="00267B30" w:rsidRDefault="00267B30" w:rsidP="00267B30">
      <w:pPr>
        <w:numPr>
          <w:ilvl w:val="0"/>
          <w:numId w:val="18"/>
        </w:numPr>
        <w:rPr>
          <w:lang w:val="en-IN"/>
        </w:rPr>
      </w:pPr>
      <w:r w:rsidRPr="00267B30">
        <w:rPr>
          <w:lang w:val="en-IN"/>
        </w:rPr>
        <w:t xml:space="preserve">Improved accessibility </w:t>
      </w:r>
    </w:p>
    <w:p w14:paraId="29591EA0" w14:textId="77777777" w:rsidR="00267B30" w:rsidRPr="00267B30" w:rsidRDefault="00267B30" w:rsidP="00267B30">
      <w:pPr>
        <w:numPr>
          <w:ilvl w:val="0"/>
          <w:numId w:val="18"/>
        </w:numPr>
        <w:rPr>
          <w:lang w:val="en-IN"/>
        </w:rPr>
      </w:pPr>
      <w:r w:rsidRPr="00267B30">
        <w:rPr>
          <w:lang w:val="en-IN"/>
        </w:rPr>
        <w:t xml:space="preserve">24/7 support availability </w:t>
      </w:r>
    </w:p>
    <w:p w14:paraId="5AF8AB80" w14:textId="77777777" w:rsidR="00267B30" w:rsidRPr="00267B30" w:rsidRDefault="00267B30" w:rsidP="00267B30">
      <w:pPr>
        <w:numPr>
          <w:ilvl w:val="0"/>
          <w:numId w:val="18"/>
        </w:numPr>
        <w:rPr>
          <w:lang w:val="en-IN"/>
        </w:rPr>
      </w:pPr>
      <w:r w:rsidRPr="00267B30">
        <w:rPr>
          <w:lang w:val="en-IN"/>
        </w:rPr>
        <w:t xml:space="preserve">Enhanced user experience </w:t>
      </w:r>
    </w:p>
    <w:p w14:paraId="10D8435E" w14:textId="77777777" w:rsidR="00267B30" w:rsidRPr="00267B30" w:rsidRDefault="00267B30" w:rsidP="00267B30">
      <w:pPr>
        <w:numPr>
          <w:ilvl w:val="0"/>
          <w:numId w:val="18"/>
        </w:numPr>
        <w:rPr>
          <w:lang w:val="en-IN"/>
        </w:rPr>
      </w:pPr>
      <w:r w:rsidRPr="00267B30">
        <w:rPr>
          <w:lang w:val="en-IN"/>
        </w:rPr>
        <w:t xml:space="preserve">Better knowledge sharing </w:t>
      </w:r>
    </w:p>
    <w:p w14:paraId="539D15E9" w14:textId="77777777" w:rsidR="00267B30" w:rsidRPr="00267B30" w:rsidRDefault="00267B30" w:rsidP="00267B30">
      <w:pPr>
        <w:rPr>
          <w:b/>
          <w:bCs/>
          <w:lang w:val="en-IN"/>
        </w:rPr>
      </w:pPr>
      <w:r w:rsidRPr="00267B30">
        <w:rPr>
          <w:b/>
          <w:bCs/>
          <w:lang w:val="en-IN"/>
        </w:rPr>
        <w:lastRenderedPageBreak/>
        <w:t>8.4 Environmental Impact</w:t>
      </w:r>
    </w:p>
    <w:p w14:paraId="4C5E5E4A" w14:textId="77777777" w:rsidR="00267B30" w:rsidRPr="00267B30" w:rsidRDefault="00267B30" w:rsidP="00267B30">
      <w:pPr>
        <w:numPr>
          <w:ilvl w:val="0"/>
          <w:numId w:val="19"/>
        </w:numPr>
        <w:rPr>
          <w:lang w:val="en-IN"/>
        </w:rPr>
      </w:pPr>
      <w:r w:rsidRPr="00267B30">
        <w:rPr>
          <w:lang w:val="en-IN"/>
        </w:rPr>
        <w:t xml:space="preserve">Reduced paper usage </w:t>
      </w:r>
    </w:p>
    <w:p w14:paraId="5B542422" w14:textId="77777777" w:rsidR="00267B30" w:rsidRPr="00267B30" w:rsidRDefault="00267B30" w:rsidP="00267B30">
      <w:pPr>
        <w:numPr>
          <w:ilvl w:val="0"/>
          <w:numId w:val="19"/>
        </w:numPr>
        <w:rPr>
          <w:lang w:val="en-IN"/>
        </w:rPr>
      </w:pPr>
      <w:r w:rsidRPr="00267B30">
        <w:rPr>
          <w:lang w:val="en-IN"/>
        </w:rPr>
        <w:t xml:space="preserve">Digital documentation </w:t>
      </w:r>
    </w:p>
    <w:p w14:paraId="45FB11BB" w14:textId="77777777" w:rsidR="00267B30" w:rsidRPr="00267B30" w:rsidRDefault="00267B30" w:rsidP="00267B30">
      <w:pPr>
        <w:numPr>
          <w:ilvl w:val="0"/>
          <w:numId w:val="19"/>
        </w:numPr>
        <w:rPr>
          <w:lang w:val="en-IN"/>
        </w:rPr>
      </w:pPr>
      <w:r w:rsidRPr="00267B30">
        <w:rPr>
          <w:lang w:val="en-IN"/>
        </w:rPr>
        <w:t xml:space="preserve">Less physical travel for support services </w:t>
      </w:r>
    </w:p>
    <w:p w14:paraId="4BE4038E" w14:textId="77777777" w:rsidR="00267B30" w:rsidRPr="00267B30" w:rsidRDefault="00267B30" w:rsidP="00267B30">
      <w:pPr>
        <w:numPr>
          <w:ilvl w:val="0"/>
          <w:numId w:val="19"/>
        </w:numPr>
        <w:rPr>
          <w:lang w:val="en-IN"/>
        </w:rPr>
      </w:pPr>
      <w:r w:rsidRPr="00267B30">
        <w:rPr>
          <w:lang w:val="en-IN"/>
        </w:rPr>
        <w:t xml:space="preserve">Efficient resource utilization </w:t>
      </w:r>
    </w:p>
    <w:p w14:paraId="2C5277E1" w14:textId="77777777" w:rsidR="00267B30" w:rsidRPr="00267B30" w:rsidRDefault="00267B30" w:rsidP="00267B30"/>
    <w:p w14:paraId="730C4E55" w14:textId="77777777" w:rsidR="0060045A" w:rsidRPr="00151BF0" w:rsidRDefault="00E47645">
      <w:pPr>
        <w:pStyle w:val="Heading1"/>
        <w:rPr>
          <w:rFonts w:ascii="Times New Roman" w:hAnsi="Times New Roman" w:cs="Times New Roman"/>
        </w:rPr>
      </w:pPr>
      <w:r w:rsidRPr="00151BF0">
        <w:rPr>
          <w:rFonts w:ascii="Times New Roman" w:hAnsi="Times New Roman" w:cs="Times New Roman"/>
        </w:rPr>
        <w:t>9. Cost Analysis</w:t>
      </w:r>
    </w:p>
    <w:p w14:paraId="3A2609F1" w14:textId="77777777" w:rsidR="0060045A" w:rsidRPr="00151BF0" w:rsidRDefault="00E47645">
      <w:pPr>
        <w:jc w:val="both"/>
        <w:rPr>
          <w:rFonts w:cs="Times New Roman"/>
        </w:rPr>
      </w:pPr>
      <w:r w:rsidRPr="00151BF0">
        <w:rPr>
          <w:rFonts w:cs="Times New Roman"/>
        </w:rPr>
        <w:t>The prototype is designed to minimize fixed infrastructure costs. Actual operating cost depends mainly on Gemini API usage, storage and deployment requirements.</w:t>
      </w:r>
    </w:p>
    <w:tbl>
      <w:tblPr>
        <w:tblStyle w:val="TableGrid"/>
        <w:tblW w:w="0" w:type="auto"/>
        <w:jc w:val="center"/>
        <w:tblLook w:val="04A0" w:firstRow="1" w:lastRow="0" w:firstColumn="1" w:lastColumn="0" w:noHBand="0" w:noVBand="1"/>
      </w:tblPr>
      <w:tblGrid>
        <w:gridCol w:w="3261"/>
        <w:gridCol w:w="3261"/>
        <w:gridCol w:w="3260"/>
      </w:tblGrid>
      <w:tr w:rsidR="0060045A" w:rsidRPr="00151BF0" w14:paraId="2ADD0307" w14:textId="77777777">
        <w:trPr>
          <w:jc w:val="center"/>
        </w:trPr>
        <w:tc>
          <w:tcPr>
            <w:tcW w:w="3264" w:type="dxa"/>
          </w:tcPr>
          <w:p w14:paraId="60582E27" w14:textId="77777777" w:rsidR="0060045A" w:rsidRPr="00151BF0" w:rsidRDefault="00E47645">
            <w:pPr>
              <w:rPr>
                <w:rFonts w:cs="Times New Roman"/>
              </w:rPr>
            </w:pPr>
            <w:r w:rsidRPr="00151BF0">
              <w:rPr>
                <w:rFonts w:cs="Times New Roman"/>
                <w:b/>
              </w:rPr>
              <w:t>Item</w:t>
            </w:r>
          </w:p>
        </w:tc>
        <w:tc>
          <w:tcPr>
            <w:tcW w:w="3264" w:type="dxa"/>
          </w:tcPr>
          <w:p w14:paraId="31EF7293" w14:textId="77777777" w:rsidR="0060045A" w:rsidRPr="00151BF0" w:rsidRDefault="00E47645">
            <w:pPr>
              <w:rPr>
                <w:rFonts w:cs="Times New Roman"/>
              </w:rPr>
            </w:pPr>
            <w:r w:rsidRPr="00151BF0">
              <w:rPr>
                <w:rFonts w:cs="Times New Roman"/>
                <w:b/>
              </w:rPr>
              <w:t>Prototype Requirement</w:t>
            </w:r>
          </w:p>
        </w:tc>
        <w:tc>
          <w:tcPr>
            <w:tcW w:w="3264" w:type="dxa"/>
          </w:tcPr>
          <w:p w14:paraId="4A0B342A" w14:textId="77777777" w:rsidR="0060045A" w:rsidRPr="00151BF0" w:rsidRDefault="00E47645">
            <w:pPr>
              <w:rPr>
                <w:rFonts w:cs="Times New Roman"/>
              </w:rPr>
            </w:pPr>
            <w:r w:rsidRPr="00151BF0">
              <w:rPr>
                <w:rFonts w:cs="Times New Roman"/>
                <w:b/>
              </w:rPr>
              <w:t>Cost</w:t>
            </w:r>
          </w:p>
        </w:tc>
      </w:tr>
      <w:tr w:rsidR="0060045A" w:rsidRPr="00151BF0" w14:paraId="7C2DA637" w14:textId="77777777">
        <w:trPr>
          <w:jc w:val="center"/>
        </w:trPr>
        <w:tc>
          <w:tcPr>
            <w:tcW w:w="3264" w:type="dxa"/>
          </w:tcPr>
          <w:p w14:paraId="7BCA003A" w14:textId="77777777" w:rsidR="0060045A" w:rsidRPr="00151BF0" w:rsidRDefault="00E47645">
            <w:pPr>
              <w:rPr>
                <w:rFonts w:cs="Times New Roman"/>
              </w:rPr>
            </w:pPr>
            <w:r w:rsidRPr="00151BF0">
              <w:rPr>
                <w:rFonts w:cs="Times New Roman"/>
              </w:rPr>
              <w:t>Development system</w:t>
            </w:r>
          </w:p>
        </w:tc>
        <w:tc>
          <w:tcPr>
            <w:tcW w:w="3264" w:type="dxa"/>
          </w:tcPr>
          <w:p w14:paraId="0F77A55D" w14:textId="77777777" w:rsidR="0060045A" w:rsidRPr="00151BF0" w:rsidRDefault="00E47645">
            <w:pPr>
              <w:rPr>
                <w:rFonts w:cs="Times New Roman"/>
              </w:rPr>
            </w:pPr>
            <w:r w:rsidRPr="00151BF0">
              <w:rPr>
                <w:rFonts w:cs="Times New Roman"/>
              </w:rPr>
              <w:t>Existing laptop/desktop</w:t>
            </w:r>
          </w:p>
        </w:tc>
        <w:tc>
          <w:tcPr>
            <w:tcW w:w="3264" w:type="dxa"/>
          </w:tcPr>
          <w:p w14:paraId="7C0F90A9" w14:textId="77777777" w:rsidR="0060045A" w:rsidRPr="00151BF0" w:rsidRDefault="00E47645">
            <w:pPr>
              <w:rPr>
                <w:rFonts w:cs="Times New Roman"/>
              </w:rPr>
            </w:pPr>
            <w:r w:rsidRPr="00151BF0">
              <w:rPr>
                <w:rFonts w:cs="Times New Roman"/>
              </w:rPr>
              <w:t>₹0 additional if already available</w:t>
            </w:r>
          </w:p>
        </w:tc>
      </w:tr>
      <w:tr w:rsidR="0060045A" w:rsidRPr="00151BF0" w14:paraId="52E8C9B0" w14:textId="77777777">
        <w:trPr>
          <w:jc w:val="center"/>
        </w:trPr>
        <w:tc>
          <w:tcPr>
            <w:tcW w:w="3264" w:type="dxa"/>
          </w:tcPr>
          <w:p w14:paraId="7E4E91E0" w14:textId="77777777" w:rsidR="0060045A" w:rsidRPr="00151BF0" w:rsidRDefault="00E47645">
            <w:pPr>
              <w:rPr>
                <w:rFonts w:cs="Times New Roman"/>
              </w:rPr>
            </w:pPr>
            <w:r w:rsidRPr="00151BF0">
              <w:rPr>
                <w:rFonts w:cs="Times New Roman"/>
              </w:rPr>
              <w:t>Node.js / browser</w:t>
            </w:r>
          </w:p>
        </w:tc>
        <w:tc>
          <w:tcPr>
            <w:tcW w:w="3264" w:type="dxa"/>
          </w:tcPr>
          <w:p w14:paraId="273F2EFE" w14:textId="77777777" w:rsidR="0060045A" w:rsidRPr="00151BF0" w:rsidRDefault="00E47645">
            <w:pPr>
              <w:rPr>
                <w:rFonts w:cs="Times New Roman"/>
              </w:rPr>
            </w:pPr>
            <w:r w:rsidRPr="00151BF0">
              <w:rPr>
                <w:rFonts w:cs="Times New Roman"/>
              </w:rPr>
              <w:t>Open-source / built-in</w:t>
            </w:r>
          </w:p>
        </w:tc>
        <w:tc>
          <w:tcPr>
            <w:tcW w:w="3264" w:type="dxa"/>
          </w:tcPr>
          <w:p w14:paraId="3DFAA06A" w14:textId="77777777" w:rsidR="0060045A" w:rsidRPr="00151BF0" w:rsidRDefault="00E47645">
            <w:pPr>
              <w:rPr>
                <w:rFonts w:cs="Times New Roman"/>
              </w:rPr>
            </w:pPr>
            <w:r w:rsidRPr="00151BF0">
              <w:rPr>
                <w:rFonts w:cs="Times New Roman"/>
              </w:rPr>
              <w:t>₹0</w:t>
            </w:r>
          </w:p>
        </w:tc>
      </w:tr>
      <w:tr w:rsidR="0060045A" w:rsidRPr="00151BF0" w14:paraId="1E46877B" w14:textId="77777777">
        <w:trPr>
          <w:jc w:val="center"/>
        </w:trPr>
        <w:tc>
          <w:tcPr>
            <w:tcW w:w="3264" w:type="dxa"/>
          </w:tcPr>
          <w:p w14:paraId="478E5435" w14:textId="77777777" w:rsidR="0060045A" w:rsidRPr="00151BF0" w:rsidRDefault="00E47645">
            <w:pPr>
              <w:rPr>
                <w:rFonts w:cs="Times New Roman"/>
              </w:rPr>
            </w:pPr>
            <w:r w:rsidRPr="00151BF0">
              <w:rPr>
                <w:rFonts w:cs="Times New Roman"/>
              </w:rPr>
              <w:t>Backend packages</w:t>
            </w:r>
          </w:p>
        </w:tc>
        <w:tc>
          <w:tcPr>
            <w:tcW w:w="3264" w:type="dxa"/>
          </w:tcPr>
          <w:p w14:paraId="3A4144FA" w14:textId="77777777" w:rsidR="0060045A" w:rsidRPr="00151BF0" w:rsidRDefault="00E47645">
            <w:pPr>
              <w:rPr>
                <w:rFonts w:cs="Times New Roman"/>
              </w:rPr>
            </w:pPr>
            <w:r w:rsidRPr="00151BF0">
              <w:rPr>
                <w:rFonts w:cs="Times New Roman"/>
              </w:rPr>
              <w:t>Node.js built-ins only</w:t>
            </w:r>
          </w:p>
        </w:tc>
        <w:tc>
          <w:tcPr>
            <w:tcW w:w="3264" w:type="dxa"/>
          </w:tcPr>
          <w:p w14:paraId="75000ED9" w14:textId="77777777" w:rsidR="0060045A" w:rsidRPr="00151BF0" w:rsidRDefault="00E47645">
            <w:pPr>
              <w:rPr>
                <w:rFonts w:cs="Times New Roman"/>
              </w:rPr>
            </w:pPr>
            <w:r w:rsidRPr="00151BF0">
              <w:rPr>
                <w:rFonts w:cs="Times New Roman"/>
              </w:rPr>
              <w:t>₹0</w:t>
            </w:r>
          </w:p>
        </w:tc>
      </w:tr>
      <w:tr w:rsidR="0060045A" w:rsidRPr="00151BF0" w14:paraId="42968D25" w14:textId="77777777">
        <w:trPr>
          <w:jc w:val="center"/>
        </w:trPr>
        <w:tc>
          <w:tcPr>
            <w:tcW w:w="3264" w:type="dxa"/>
          </w:tcPr>
          <w:p w14:paraId="12C83BD9" w14:textId="77777777" w:rsidR="0060045A" w:rsidRPr="00151BF0" w:rsidRDefault="00E47645">
            <w:pPr>
              <w:rPr>
                <w:rFonts w:cs="Times New Roman"/>
              </w:rPr>
            </w:pPr>
            <w:r w:rsidRPr="00151BF0">
              <w:rPr>
                <w:rFonts w:cs="Times New Roman"/>
              </w:rPr>
              <w:t>Local storage</w:t>
            </w:r>
          </w:p>
        </w:tc>
        <w:tc>
          <w:tcPr>
            <w:tcW w:w="3264" w:type="dxa"/>
          </w:tcPr>
          <w:p w14:paraId="26ACB638" w14:textId="77777777" w:rsidR="0060045A" w:rsidRPr="00151BF0" w:rsidRDefault="00E47645">
            <w:pPr>
              <w:rPr>
                <w:rFonts w:cs="Times New Roman"/>
              </w:rPr>
            </w:pPr>
            <w:r w:rsidRPr="00151BF0">
              <w:rPr>
                <w:rFonts w:cs="Times New Roman"/>
              </w:rPr>
              <w:t>Existing disk</w:t>
            </w:r>
          </w:p>
        </w:tc>
        <w:tc>
          <w:tcPr>
            <w:tcW w:w="3264" w:type="dxa"/>
          </w:tcPr>
          <w:p w14:paraId="4AD759A3" w14:textId="77777777" w:rsidR="0060045A" w:rsidRPr="00151BF0" w:rsidRDefault="00E47645">
            <w:pPr>
              <w:rPr>
                <w:rFonts w:cs="Times New Roman"/>
              </w:rPr>
            </w:pPr>
            <w:r w:rsidRPr="00151BF0">
              <w:rPr>
                <w:rFonts w:cs="Times New Roman"/>
              </w:rPr>
              <w:t>₹0 additional</w:t>
            </w:r>
          </w:p>
        </w:tc>
      </w:tr>
      <w:tr w:rsidR="0060045A" w:rsidRPr="00151BF0" w14:paraId="47CBEDB2" w14:textId="77777777">
        <w:trPr>
          <w:jc w:val="center"/>
        </w:trPr>
        <w:tc>
          <w:tcPr>
            <w:tcW w:w="3264" w:type="dxa"/>
          </w:tcPr>
          <w:p w14:paraId="24B1907F" w14:textId="77777777" w:rsidR="0060045A" w:rsidRPr="00151BF0" w:rsidRDefault="00E47645">
            <w:pPr>
              <w:rPr>
                <w:rFonts w:cs="Times New Roman"/>
              </w:rPr>
            </w:pPr>
            <w:r w:rsidRPr="00151BF0">
              <w:rPr>
                <w:rFonts w:cs="Times New Roman"/>
              </w:rPr>
              <w:t>Gemini API</w:t>
            </w:r>
          </w:p>
        </w:tc>
        <w:tc>
          <w:tcPr>
            <w:tcW w:w="3264" w:type="dxa"/>
          </w:tcPr>
          <w:p w14:paraId="4B0119A0" w14:textId="77777777" w:rsidR="0060045A" w:rsidRPr="00151BF0" w:rsidRDefault="00E47645">
            <w:pPr>
              <w:rPr>
                <w:rFonts w:cs="Times New Roman"/>
              </w:rPr>
            </w:pPr>
            <w:r w:rsidRPr="00151BF0">
              <w:rPr>
                <w:rFonts w:cs="Times New Roman"/>
              </w:rPr>
              <w:t>External AI service</w:t>
            </w:r>
          </w:p>
        </w:tc>
        <w:tc>
          <w:tcPr>
            <w:tcW w:w="3264" w:type="dxa"/>
          </w:tcPr>
          <w:p w14:paraId="0440DF87" w14:textId="77777777" w:rsidR="0060045A" w:rsidRPr="00151BF0" w:rsidRDefault="00E47645">
            <w:pPr>
              <w:rPr>
                <w:rFonts w:cs="Times New Roman"/>
              </w:rPr>
            </w:pPr>
            <w:r w:rsidRPr="00151BF0">
              <w:rPr>
                <w:rFonts w:cs="Times New Roman"/>
              </w:rPr>
              <w:t>Variable</w:t>
            </w:r>
          </w:p>
        </w:tc>
      </w:tr>
      <w:tr w:rsidR="0060045A" w:rsidRPr="00151BF0" w14:paraId="651BD733" w14:textId="77777777">
        <w:trPr>
          <w:jc w:val="center"/>
        </w:trPr>
        <w:tc>
          <w:tcPr>
            <w:tcW w:w="3264" w:type="dxa"/>
          </w:tcPr>
          <w:p w14:paraId="756AB395" w14:textId="77777777" w:rsidR="0060045A" w:rsidRPr="00151BF0" w:rsidRDefault="00E47645">
            <w:pPr>
              <w:rPr>
                <w:rFonts w:cs="Times New Roman"/>
              </w:rPr>
            </w:pPr>
            <w:r w:rsidRPr="00151BF0">
              <w:rPr>
                <w:rFonts w:cs="Times New Roman"/>
              </w:rPr>
              <w:t>Internet</w:t>
            </w:r>
          </w:p>
        </w:tc>
        <w:tc>
          <w:tcPr>
            <w:tcW w:w="3264" w:type="dxa"/>
          </w:tcPr>
          <w:p w14:paraId="197846E1" w14:textId="77777777" w:rsidR="0060045A" w:rsidRPr="00151BF0" w:rsidRDefault="00E47645">
            <w:pPr>
              <w:rPr>
                <w:rFonts w:cs="Times New Roman"/>
              </w:rPr>
            </w:pPr>
            <w:r w:rsidRPr="00151BF0">
              <w:rPr>
                <w:rFonts w:cs="Times New Roman"/>
              </w:rPr>
              <w:t>Existing connection</w:t>
            </w:r>
          </w:p>
        </w:tc>
        <w:tc>
          <w:tcPr>
            <w:tcW w:w="3264" w:type="dxa"/>
          </w:tcPr>
          <w:p w14:paraId="3643E102" w14:textId="77777777" w:rsidR="0060045A" w:rsidRPr="00151BF0" w:rsidRDefault="00E47645">
            <w:pPr>
              <w:rPr>
                <w:rFonts w:cs="Times New Roman"/>
              </w:rPr>
            </w:pPr>
            <w:r w:rsidRPr="00151BF0">
              <w:rPr>
                <w:rFonts w:cs="Times New Roman"/>
              </w:rPr>
              <w:t>Existing plan</w:t>
            </w:r>
          </w:p>
        </w:tc>
      </w:tr>
      <w:tr w:rsidR="0060045A" w:rsidRPr="00151BF0" w14:paraId="719D9F31" w14:textId="77777777">
        <w:trPr>
          <w:jc w:val="center"/>
        </w:trPr>
        <w:tc>
          <w:tcPr>
            <w:tcW w:w="3264" w:type="dxa"/>
          </w:tcPr>
          <w:p w14:paraId="781BB8AF" w14:textId="77777777" w:rsidR="0060045A" w:rsidRPr="00151BF0" w:rsidRDefault="00E47645">
            <w:pPr>
              <w:rPr>
                <w:rFonts w:cs="Times New Roman"/>
              </w:rPr>
            </w:pPr>
            <w:r w:rsidRPr="00151BF0">
              <w:rPr>
                <w:rFonts w:cs="Times New Roman"/>
              </w:rPr>
              <w:t>Hosting/domain</w:t>
            </w:r>
          </w:p>
        </w:tc>
        <w:tc>
          <w:tcPr>
            <w:tcW w:w="3264" w:type="dxa"/>
          </w:tcPr>
          <w:p w14:paraId="5A8906C3" w14:textId="77777777" w:rsidR="0060045A" w:rsidRPr="00151BF0" w:rsidRDefault="00E47645">
            <w:pPr>
              <w:rPr>
                <w:rFonts w:cs="Times New Roman"/>
              </w:rPr>
            </w:pPr>
            <w:r w:rsidRPr="00151BF0">
              <w:rPr>
                <w:rFonts w:cs="Times New Roman"/>
              </w:rPr>
              <w:t>Optional</w:t>
            </w:r>
          </w:p>
        </w:tc>
        <w:tc>
          <w:tcPr>
            <w:tcW w:w="3264" w:type="dxa"/>
          </w:tcPr>
          <w:p w14:paraId="55D543FA" w14:textId="77777777" w:rsidR="0060045A" w:rsidRPr="00151BF0" w:rsidRDefault="00E47645">
            <w:pPr>
              <w:rPr>
                <w:rFonts w:cs="Times New Roman"/>
              </w:rPr>
            </w:pPr>
            <w:r w:rsidRPr="00151BF0">
              <w:rPr>
                <w:rFonts w:cs="Times New Roman"/>
              </w:rPr>
              <w:t>Variable</w:t>
            </w:r>
          </w:p>
        </w:tc>
      </w:tr>
      <w:tr w:rsidR="0060045A" w:rsidRPr="00151BF0" w14:paraId="736687DD" w14:textId="77777777">
        <w:trPr>
          <w:jc w:val="center"/>
        </w:trPr>
        <w:tc>
          <w:tcPr>
            <w:tcW w:w="3264" w:type="dxa"/>
          </w:tcPr>
          <w:p w14:paraId="46F0FEAE" w14:textId="77777777" w:rsidR="0060045A" w:rsidRPr="00151BF0" w:rsidRDefault="00E47645">
            <w:pPr>
              <w:rPr>
                <w:rFonts w:cs="Times New Roman"/>
              </w:rPr>
            </w:pPr>
            <w:r w:rsidRPr="00151BF0">
              <w:rPr>
                <w:rFonts w:cs="Times New Roman"/>
              </w:rPr>
              <w:t>Production database/vector service</w:t>
            </w:r>
          </w:p>
        </w:tc>
        <w:tc>
          <w:tcPr>
            <w:tcW w:w="3264" w:type="dxa"/>
          </w:tcPr>
          <w:p w14:paraId="266737FF" w14:textId="77777777" w:rsidR="0060045A" w:rsidRPr="00151BF0" w:rsidRDefault="00E47645">
            <w:pPr>
              <w:rPr>
                <w:rFonts w:cs="Times New Roman"/>
              </w:rPr>
            </w:pPr>
            <w:r w:rsidRPr="00151BF0">
              <w:rPr>
                <w:rFonts w:cs="Times New Roman"/>
              </w:rPr>
              <w:t>Future upgrade</w:t>
            </w:r>
          </w:p>
        </w:tc>
        <w:tc>
          <w:tcPr>
            <w:tcW w:w="3264" w:type="dxa"/>
          </w:tcPr>
          <w:p w14:paraId="60DC02DB" w14:textId="77777777" w:rsidR="0060045A" w:rsidRPr="00151BF0" w:rsidRDefault="00E47645">
            <w:pPr>
              <w:rPr>
                <w:rFonts w:cs="Times New Roman"/>
              </w:rPr>
            </w:pPr>
            <w:r w:rsidRPr="00151BF0">
              <w:rPr>
                <w:rFonts w:cs="Times New Roman"/>
              </w:rPr>
              <w:t>Variable</w:t>
            </w:r>
          </w:p>
        </w:tc>
      </w:tr>
    </w:tbl>
    <w:p w14:paraId="3F77103D" w14:textId="77777777" w:rsidR="0060045A" w:rsidRPr="00151BF0" w:rsidRDefault="0060045A">
      <w:pPr>
        <w:rPr>
          <w:rFonts w:cs="Times New Roman"/>
        </w:rPr>
      </w:pPr>
    </w:p>
    <w:p w14:paraId="55B6BDD0" w14:textId="77777777" w:rsidR="0060045A" w:rsidRPr="00151BF0" w:rsidRDefault="00E47645">
      <w:pPr>
        <w:jc w:val="both"/>
        <w:rPr>
          <w:rFonts w:cs="Times New Roman"/>
        </w:rPr>
      </w:pPr>
      <w:r w:rsidRPr="00151BF0">
        <w:rPr>
          <w:rFonts w:cs="Times New Roman"/>
        </w:rPr>
        <w:t>For an academic prototype, the major variable expense is external AI API usage. Current provider pricing, quotas and model availability should be checked before deployment.</w:t>
      </w:r>
    </w:p>
    <w:p w14:paraId="5E9CC39B" w14:textId="77777777" w:rsidR="0060045A" w:rsidRDefault="00E47645">
      <w:pPr>
        <w:pStyle w:val="Heading1"/>
        <w:rPr>
          <w:rFonts w:ascii="Times New Roman" w:hAnsi="Times New Roman" w:cs="Times New Roman"/>
        </w:rPr>
      </w:pPr>
      <w:r w:rsidRPr="00151BF0">
        <w:rPr>
          <w:rFonts w:ascii="Times New Roman" w:hAnsi="Times New Roman" w:cs="Times New Roman"/>
        </w:rPr>
        <w:t xml:space="preserve">10. </w:t>
      </w:r>
      <w:proofErr w:type="spellStart"/>
      <w:r w:rsidRPr="00151BF0">
        <w:rPr>
          <w:rFonts w:ascii="Times New Roman" w:hAnsi="Times New Roman" w:cs="Times New Roman"/>
        </w:rPr>
        <w:t>Commercialisation</w:t>
      </w:r>
      <w:proofErr w:type="spellEnd"/>
      <w:r w:rsidRPr="00151BF0">
        <w:rPr>
          <w:rFonts w:ascii="Times New Roman" w:hAnsi="Times New Roman" w:cs="Times New Roman"/>
        </w:rPr>
        <w:t xml:space="preserve"> and Exploitation Plan</w:t>
      </w:r>
    </w:p>
    <w:p w14:paraId="15F0441D" w14:textId="77777777" w:rsidR="00267B30" w:rsidRPr="00267B30" w:rsidRDefault="00267B30" w:rsidP="00267B30">
      <w:pPr>
        <w:rPr>
          <w:b/>
          <w:bCs/>
          <w:lang w:val="en-IN"/>
        </w:rPr>
      </w:pPr>
      <w:r w:rsidRPr="00267B30">
        <w:rPr>
          <w:b/>
          <w:bCs/>
          <w:lang w:val="en-IN"/>
        </w:rPr>
        <w:t>Target Industries</w:t>
      </w:r>
    </w:p>
    <w:p w14:paraId="3D71BFC9" w14:textId="77777777" w:rsidR="00267B30" w:rsidRPr="00267B30" w:rsidRDefault="00267B30" w:rsidP="00267B30">
      <w:pPr>
        <w:numPr>
          <w:ilvl w:val="0"/>
          <w:numId w:val="24"/>
        </w:numPr>
        <w:rPr>
          <w:lang w:val="en-IN"/>
        </w:rPr>
      </w:pPr>
      <w:r w:rsidRPr="00267B30">
        <w:rPr>
          <w:lang w:val="en-IN"/>
        </w:rPr>
        <w:t xml:space="preserve">Education </w:t>
      </w:r>
    </w:p>
    <w:p w14:paraId="4FD76526" w14:textId="77777777" w:rsidR="00267B30" w:rsidRPr="00267B30" w:rsidRDefault="00267B30" w:rsidP="00267B30">
      <w:pPr>
        <w:numPr>
          <w:ilvl w:val="0"/>
          <w:numId w:val="24"/>
        </w:numPr>
        <w:rPr>
          <w:lang w:val="en-IN"/>
        </w:rPr>
      </w:pPr>
      <w:r w:rsidRPr="00267B30">
        <w:rPr>
          <w:lang w:val="en-IN"/>
        </w:rPr>
        <w:t xml:space="preserve">Healthcare </w:t>
      </w:r>
    </w:p>
    <w:p w14:paraId="1550488F" w14:textId="77777777" w:rsidR="00267B30" w:rsidRPr="00267B30" w:rsidRDefault="00267B30" w:rsidP="00267B30">
      <w:pPr>
        <w:numPr>
          <w:ilvl w:val="0"/>
          <w:numId w:val="24"/>
        </w:numPr>
        <w:rPr>
          <w:lang w:val="en-IN"/>
        </w:rPr>
      </w:pPr>
      <w:r w:rsidRPr="00267B30">
        <w:rPr>
          <w:lang w:val="en-IN"/>
        </w:rPr>
        <w:t xml:space="preserve">Banking </w:t>
      </w:r>
    </w:p>
    <w:p w14:paraId="43FC630D" w14:textId="77777777" w:rsidR="00267B30" w:rsidRPr="00267B30" w:rsidRDefault="00267B30" w:rsidP="00267B30">
      <w:pPr>
        <w:numPr>
          <w:ilvl w:val="0"/>
          <w:numId w:val="24"/>
        </w:numPr>
        <w:rPr>
          <w:lang w:val="en-IN"/>
        </w:rPr>
      </w:pPr>
      <w:r w:rsidRPr="00267B30">
        <w:rPr>
          <w:lang w:val="en-IN"/>
        </w:rPr>
        <w:t xml:space="preserve">Manufacturing </w:t>
      </w:r>
    </w:p>
    <w:p w14:paraId="4470C00A" w14:textId="77777777" w:rsidR="00267B30" w:rsidRPr="00267B30" w:rsidRDefault="00267B30" w:rsidP="00267B30">
      <w:pPr>
        <w:numPr>
          <w:ilvl w:val="0"/>
          <w:numId w:val="24"/>
        </w:numPr>
        <w:rPr>
          <w:lang w:val="en-IN"/>
        </w:rPr>
      </w:pPr>
      <w:r w:rsidRPr="00267B30">
        <w:rPr>
          <w:lang w:val="en-IN"/>
        </w:rPr>
        <w:t xml:space="preserve">E-commerce </w:t>
      </w:r>
    </w:p>
    <w:p w14:paraId="34842310" w14:textId="77777777" w:rsidR="00267B30" w:rsidRPr="00267B30" w:rsidRDefault="00267B30" w:rsidP="00267B30">
      <w:pPr>
        <w:rPr>
          <w:b/>
          <w:bCs/>
          <w:lang w:val="en-IN"/>
        </w:rPr>
      </w:pPr>
      <w:r w:rsidRPr="00267B30">
        <w:rPr>
          <w:b/>
          <w:bCs/>
          <w:lang w:val="en-IN"/>
        </w:rPr>
        <w:t>Revenue Models</w:t>
      </w:r>
    </w:p>
    <w:p w14:paraId="4C41F813" w14:textId="77777777" w:rsidR="00267B30" w:rsidRPr="00267B30" w:rsidRDefault="00267B30" w:rsidP="00267B30">
      <w:pPr>
        <w:numPr>
          <w:ilvl w:val="0"/>
          <w:numId w:val="25"/>
        </w:numPr>
        <w:rPr>
          <w:lang w:val="en-IN"/>
        </w:rPr>
      </w:pPr>
      <w:r w:rsidRPr="00267B30">
        <w:rPr>
          <w:lang w:val="en-IN"/>
        </w:rPr>
        <w:t xml:space="preserve">SaaS Subscription </w:t>
      </w:r>
    </w:p>
    <w:p w14:paraId="19D6D3E3" w14:textId="77777777" w:rsidR="00267B30" w:rsidRPr="00267B30" w:rsidRDefault="00267B30" w:rsidP="00267B30">
      <w:pPr>
        <w:numPr>
          <w:ilvl w:val="0"/>
          <w:numId w:val="25"/>
        </w:numPr>
        <w:rPr>
          <w:lang w:val="en-IN"/>
        </w:rPr>
      </w:pPr>
      <w:r w:rsidRPr="00267B30">
        <w:rPr>
          <w:lang w:val="en-IN"/>
        </w:rPr>
        <w:lastRenderedPageBreak/>
        <w:t xml:space="preserve">Enterprise Licensing </w:t>
      </w:r>
    </w:p>
    <w:p w14:paraId="618B5CEA" w14:textId="77777777" w:rsidR="00267B30" w:rsidRPr="00267B30" w:rsidRDefault="00267B30" w:rsidP="00267B30">
      <w:pPr>
        <w:numPr>
          <w:ilvl w:val="0"/>
          <w:numId w:val="25"/>
        </w:numPr>
        <w:rPr>
          <w:lang w:val="en-IN"/>
        </w:rPr>
      </w:pPr>
      <w:r w:rsidRPr="00267B30">
        <w:rPr>
          <w:lang w:val="en-IN"/>
        </w:rPr>
        <w:t xml:space="preserve">API Services </w:t>
      </w:r>
    </w:p>
    <w:p w14:paraId="3A7878B7" w14:textId="77777777" w:rsidR="00267B30" w:rsidRPr="00267B30" w:rsidRDefault="00267B30" w:rsidP="00267B30">
      <w:pPr>
        <w:numPr>
          <w:ilvl w:val="0"/>
          <w:numId w:val="25"/>
        </w:numPr>
        <w:rPr>
          <w:lang w:val="en-IN"/>
        </w:rPr>
      </w:pPr>
      <w:r w:rsidRPr="00267B30">
        <w:rPr>
          <w:lang w:val="en-IN"/>
        </w:rPr>
        <w:t xml:space="preserve">Custom Development </w:t>
      </w:r>
    </w:p>
    <w:p w14:paraId="3ABBDA0D" w14:textId="77777777" w:rsidR="00267B30" w:rsidRPr="00267B30" w:rsidRDefault="00267B30" w:rsidP="00267B30">
      <w:pPr>
        <w:rPr>
          <w:b/>
          <w:bCs/>
          <w:lang w:val="en-IN"/>
        </w:rPr>
      </w:pPr>
      <w:r w:rsidRPr="00267B30">
        <w:rPr>
          <w:b/>
          <w:bCs/>
          <w:lang w:val="en-IN"/>
        </w:rPr>
        <w:t>Future Expansion</w:t>
      </w:r>
    </w:p>
    <w:p w14:paraId="53A8E8D5" w14:textId="77777777" w:rsidR="00267B30" w:rsidRPr="00267B30" w:rsidRDefault="00267B30" w:rsidP="00267B30">
      <w:pPr>
        <w:numPr>
          <w:ilvl w:val="0"/>
          <w:numId w:val="26"/>
        </w:numPr>
        <w:rPr>
          <w:lang w:val="en-IN"/>
        </w:rPr>
      </w:pPr>
      <w:r w:rsidRPr="00267B30">
        <w:rPr>
          <w:lang w:val="en-IN"/>
        </w:rPr>
        <w:t xml:space="preserve">Voice Assistants </w:t>
      </w:r>
    </w:p>
    <w:p w14:paraId="11F9117E" w14:textId="77777777" w:rsidR="00267B30" w:rsidRPr="00267B30" w:rsidRDefault="00267B30" w:rsidP="00267B30">
      <w:pPr>
        <w:numPr>
          <w:ilvl w:val="0"/>
          <w:numId w:val="26"/>
        </w:numPr>
        <w:rPr>
          <w:lang w:val="en-IN"/>
        </w:rPr>
      </w:pPr>
      <w:r w:rsidRPr="00267B30">
        <w:rPr>
          <w:lang w:val="en-IN"/>
        </w:rPr>
        <w:t xml:space="preserve">Multilingual Support </w:t>
      </w:r>
    </w:p>
    <w:p w14:paraId="1B20C7A6" w14:textId="77777777" w:rsidR="00267B30" w:rsidRPr="00267B30" w:rsidRDefault="00267B30" w:rsidP="00267B30">
      <w:pPr>
        <w:numPr>
          <w:ilvl w:val="0"/>
          <w:numId w:val="26"/>
        </w:numPr>
        <w:rPr>
          <w:lang w:val="en-IN"/>
        </w:rPr>
      </w:pPr>
      <w:r w:rsidRPr="00267B30">
        <w:rPr>
          <w:lang w:val="en-IN"/>
        </w:rPr>
        <w:t xml:space="preserve">Mobile Applications </w:t>
      </w:r>
    </w:p>
    <w:p w14:paraId="5397D99C" w14:textId="77777777" w:rsidR="00267B30" w:rsidRPr="00267B30" w:rsidRDefault="00267B30" w:rsidP="00267B30">
      <w:pPr>
        <w:numPr>
          <w:ilvl w:val="0"/>
          <w:numId w:val="26"/>
        </w:numPr>
        <w:rPr>
          <w:lang w:val="en-IN"/>
        </w:rPr>
      </w:pPr>
      <w:r w:rsidRPr="00267B30">
        <w:rPr>
          <w:lang w:val="en-IN"/>
        </w:rPr>
        <w:t>Industry-Specific Solutions</w:t>
      </w:r>
    </w:p>
    <w:p w14:paraId="23B93354" w14:textId="77777777" w:rsidR="00267B30" w:rsidRPr="00267B30" w:rsidRDefault="00267B30" w:rsidP="00267B30"/>
    <w:p w14:paraId="2B3C6410" w14:textId="77777777" w:rsidR="0060045A" w:rsidRDefault="00E47645">
      <w:pPr>
        <w:pStyle w:val="Heading1"/>
        <w:rPr>
          <w:rFonts w:ascii="Times New Roman" w:hAnsi="Times New Roman" w:cs="Times New Roman"/>
        </w:rPr>
      </w:pPr>
      <w:r w:rsidRPr="00151BF0">
        <w:rPr>
          <w:rFonts w:ascii="Times New Roman" w:hAnsi="Times New Roman" w:cs="Times New Roman"/>
        </w:rPr>
        <w:t>11. Conclusion</w:t>
      </w:r>
    </w:p>
    <w:p w14:paraId="6CD520CF" w14:textId="77777777" w:rsidR="00267B30" w:rsidRPr="00267B30" w:rsidRDefault="00267B30" w:rsidP="00267B30">
      <w:pPr>
        <w:rPr>
          <w:lang w:val="en-IN"/>
        </w:rPr>
      </w:pPr>
      <w:r w:rsidRPr="00267B30">
        <w:rPr>
          <w:lang w:val="en-IN"/>
        </w:rPr>
        <w:t>This project demonstrates the development and comparison of three chatbot architectures:</w:t>
      </w:r>
    </w:p>
    <w:p w14:paraId="47588E06" w14:textId="77777777" w:rsidR="00267B30" w:rsidRPr="00267B30" w:rsidRDefault="00267B30" w:rsidP="00267B30">
      <w:pPr>
        <w:numPr>
          <w:ilvl w:val="0"/>
          <w:numId w:val="23"/>
        </w:numPr>
        <w:rPr>
          <w:lang w:val="en-IN"/>
        </w:rPr>
      </w:pPr>
      <w:r w:rsidRPr="00267B30">
        <w:rPr>
          <w:lang w:val="en-IN"/>
        </w:rPr>
        <w:t xml:space="preserve">LLM Chatbot provides flexibility and ease of deployment. </w:t>
      </w:r>
    </w:p>
    <w:p w14:paraId="2B4D5A84" w14:textId="77777777" w:rsidR="00267B30" w:rsidRPr="00267B30" w:rsidRDefault="00267B30" w:rsidP="00267B30">
      <w:pPr>
        <w:numPr>
          <w:ilvl w:val="0"/>
          <w:numId w:val="23"/>
        </w:numPr>
        <w:rPr>
          <w:lang w:val="en-IN"/>
        </w:rPr>
      </w:pPr>
      <w:r w:rsidRPr="00267B30">
        <w:rPr>
          <w:lang w:val="en-IN"/>
        </w:rPr>
        <w:t xml:space="preserve">RAG Chatbot enhances factual accuracy through external knowledge retrieval. </w:t>
      </w:r>
    </w:p>
    <w:p w14:paraId="519647BA" w14:textId="77777777" w:rsidR="00267B30" w:rsidRPr="00267B30" w:rsidRDefault="00267B30" w:rsidP="00267B30">
      <w:pPr>
        <w:numPr>
          <w:ilvl w:val="0"/>
          <w:numId w:val="23"/>
        </w:numPr>
        <w:rPr>
          <w:lang w:val="en-IN"/>
        </w:rPr>
      </w:pPr>
      <w:r w:rsidRPr="00267B30">
        <w:rPr>
          <w:lang w:val="en-IN"/>
        </w:rPr>
        <w:t xml:space="preserve">Fine-Tuned Chatbot delivers superior domain-specific performance. </w:t>
      </w:r>
    </w:p>
    <w:p w14:paraId="0D4A993E" w14:textId="77777777" w:rsidR="00267B30" w:rsidRPr="00267B30" w:rsidRDefault="00267B30" w:rsidP="00267B30">
      <w:pPr>
        <w:rPr>
          <w:lang w:val="en-IN"/>
        </w:rPr>
      </w:pPr>
      <w:r w:rsidRPr="00267B30">
        <w:rPr>
          <w:lang w:val="en-IN"/>
        </w:rPr>
        <w:t>The comparative analysis helps organizations select the most suitable chatbot technology based on their requirements, budget, and application domain.</w:t>
      </w:r>
    </w:p>
    <w:p w14:paraId="7C053239" w14:textId="77777777" w:rsidR="0060045A" w:rsidRDefault="00E47645">
      <w:pPr>
        <w:pStyle w:val="Heading1"/>
        <w:rPr>
          <w:rFonts w:ascii="Times New Roman" w:hAnsi="Times New Roman" w:cs="Times New Roman"/>
        </w:rPr>
      </w:pPr>
      <w:r w:rsidRPr="00151BF0">
        <w:rPr>
          <w:rFonts w:ascii="Times New Roman" w:hAnsi="Times New Roman" w:cs="Times New Roman"/>
        </w:rPr>
        <w:t>12. References</w:t>
      </w:r>
    </w:p>
    <w:p w14:paraId="7BEC4B62" w14:textId="77777777" w:rsidR="00267B30" w:rsidRPr="00267B30" w:rsidRDefault="00267B30" w:rsidP="00267B30">
      <w:pPr>
        <w:rPr>
          <w:lang w:val="en-IN"/>
        </w:rPr>
      </w:pPr>
      <w:proofErr w:type="gramStart"/>
      <w:r w:rsidRPr="00267B30">
        <w:rPr>
          <w:lang w:val="en-IN"/>
        </w:rPr>
        <w:t>  Vaswani</w:t>
      </w:r>
      <w:proofErr w:type="gramEnd"/>
      <w:r w:rsidRPr="00267B30">
        <w:rPr>
          <w:lang w:val="en-IN"/>
        </w:rPr>
        <w:t xml:space="preserve"> et al., </w:t>
      </w:r>
      <w:r w:rsidRPr="00267B30">
        <w:rPr>
          <w:i/>
          <w:iCs/>
          <w:lang w:val="en-IN"/>
        </w:rPr>
        <w:t>Attention Is All You Need</w:t>
      </w:r>
      <w:r w:rsidRPr="00267B30">
        <w:rPr>
          <w:lang w:val="en-IN"/>
        </w:rPr>
        <w:t xml:space="preserve">, 2017. </w:t>
      </w:r>
    </w:p>
    <w:p w14:paraId="3314D900" w14:textId="77777777" w:rsidR="00267B30" w:rsidRPr="00267B30" w:rsidRDefault="00267B30" w:rsidP="00267B30">
      <w:pPr>
        <w:rPr>
          <w:lang w:val="en-IN"/>
        </w:rPr>
      </w:pPr>
      <w:proofErr w:type="gramStart"/>
      <w:r w:rsidRPr="00267B30">
        <w:rPr>
          <w:lang w:val="en-IN"/>
        </w:rPr>
        <w:t>  Lewis</w:t>
      </w:r>
      <w:proofErr w:type="gramEnd"/>
      <w:r w:rsidRPr="00267B30">
        <w:rPr>
          <w:lang w:val="en-IN"/>
        </w:rPr>
        <w:t xml:space="preserve"> et al., </w:t>
      </w:r>
      <w:r w:rsidRPr="00267B30">
        <w:rPr>
          <w:i/>
          <w:iCs/>
          <w:lang w:val="en-IN"/>
        </w:rPr>
        <w:t>Retrieval-Augmented Generation for Knowledge-Intensive NLP Tasks</w:t>
      </w:r>
      <w:r w:rsidRPr="00267B30">
        <w:rPr>
          <w:lang w:val="en-IN"/>
        </w:rPr>
        <w:t xml:space="preserve">, 2020. </w:t>
      </w:r>
    </w:p>
    <w:p w14:paraId="41D5AC24" w14:textId="77777777" w:rsidR="00267B30" w:rsidRPr="00267B30" w:rsidRDefault="00267B30" w:rsidP="00267B30">
      <w:pPr>
        <w:rPr>
          <w:lang w:val="en-IN"/>
        </w:rPr>
      </w:pPr>
      <w:proofErr w:type="gramStart"/>
      <w:r w:rsidRPr="00267B30">
        <w:rPr>
          <w:lang w:val="en-IN"/>
        </w:rPr>
        <w:t xml:space="preserve">  </w:t>
      </w:r>
      <w:proofErr w:type="spellStart"/>
      <w:r w:rsidRPr="00267B30">
        <w:rPr>
          <w:lang w:val="en-IN"/>
        </w:rPr>
        <w:t>Touvron</w:t>
      </w:r>
      <w:proofErr w:type="spellEnd"/>
      <w:proofErr w:type="gramEnd"/>
      <w:r w:rsidRPr="00267B30">
        <w:rPr>
          <w:lang w:val="en-IN"/>
        </w:rPr>
        <w:t xml:space="preserve"> et al., </w:t>
      </w:r>
      <w:proofErr w:type="spellStart"/>
      <w:r w:rsidRPr="00267B30">
        <w:rPr>
          <w:i/>
          <w:iCs/>
          <w:lang w:val="en-IN"/>
        </w:rPr>
        <w:t>LLaMA</w:t>
      </w:r>
      <w:proofErr w:type="spellEnd"/>
      <w:r w:rsidRPr="00267B30">
        <w:rPr>
          <w:i/>
          <w:iCs/>
          <w:lang w:val="en-IN"/>
        </w:rPr>
        <w:t>: Open and Efficient Foundation Language Models</w:t>
      </w:r>
      <w:r w:rsidRPr="00267B30">
        <w:rPr>
          <w:lang w:val="en-IN"/>
        </w:rPr>
        <w:t xml:space="preserve">, 2023. </w:t>
      </w:r>
    </w:p>
    <w:p w14:paraId="3D39C46F" w14:textId="77777777" w:rsidR="00267B30" w:rsidRPr="00267B30" w:rsidRDefault="00267B30" w:rsidP="00267B30">
      <w:pPr>
        <w:rPr>
          <w:lang w:val="en-IN"/>
        </w:rPr>
      </w:pPr>
      <w:proofErr w:type="gramStart"/>
      <w:r w:rsidRPr="00267B30">
        <w:rPr>
          <w:lang w:val="en-IN"/>
        </w:rPr>
        <w:t>  OpenAI</w:t>
      </w:r>
      <w:proofErr w:type="gramEnd"/>
      <w:r w:rsidRPr="00267B30">
        <w:rPr>
          <w:lang w:val="en-IN"/>
        </w:rPr>
        <w:t xml:space="preserve"> GPT Documentation. </w:t>
      </w:r>
    </w:p>
    <w:p w14:paraId="6C31AA9E" w14:textId="77777777" w:rsidR="00267B30" w:rsidRPr="00267B30" w:rsidRDefault="00267B30" w:rsidP="00267B30">
      <w:pPr>
        <w:rPr>
          <w:lang w:val="en-IN"/>
        </w:rPr>
      </w:pPr>
      <w:proofErr w:type="gramStart"/>
      <w:r w:rsidRPr="00267B30">
        <w:rPr>
          <w:lang w:val="en-IN"/>
        </w:rPr>
        <w:t>  Hugging</w:t>
      </w:r>
      <w:proofErr w:type="gramEnd"/>
      <w:r w:rsidRPr="00267B30">
        <w:rPr>
          <w:lang w:val="en-IN"/>
        </w:rPr>
        <w:t xml:space="preserve"> Face Transformers Documentation. </w:t>
      </w:r>
    </w:p>
    <w:p w14:paraId="486B5680" w14:textId="77777777" w:rsidR="00267B30" w:rsidRPr="00267B30" w:rsidRDefault="00267B30" w:rsidP="00267B30">
      <w:pPr>
        <w:rPr>
          <w:lang w:val="en-IN"/>
        </w:rPr>
      </w:pPr>
      <w:proofErr w:type="gramStart"/>
      <w:r w:rsidRPr="00267B30">
        <w:rPr>
          <w:lang w:val="en-IN"/>
        </w:rPr>
        <w:t xml:space="preserve">  </w:t>
      </w:r>
      <w:proofErr w:type="spellStart"/>
      <w:r w:rsidRPr="00267B30">
        <w:rPr>
          <w:lang w:val="en-IN"/>
        </w:rPr>
        <w:t>LangChain</w:t>
      </w:r>
      <w:proofErr w:type="spellEnd"/>
      <w:proofErr w:type="gramEnd"/>
      <w:r w:rsidRPr="00267B30">
        <w:rPr>
          <w:lang w:val="en-IN"/>
        </w:rPr>
        <w:t xml:space="preserve"> Documentation. </w:t>
      </w:r>
    </w:p>
    <w:p w14:paraId="58E243F1" w14:textId="77777777" w:rsidR="00267B30" w:rsidRPr="00267B30" w:rsidRDefault="00267B30" w:rsidP="00267B30">
      <w:pPr>
        <w:rPr>
          <w:lang w:val="en-IN"/>
        </w:rPr>
      </w:pPr>
      <w:proofErr w:type="gramStart"/>
      <w:r w:rsidRPr="00267B30">
        <w:rPr>
          <w:lang w:val="en-IN"/>
        </w:rPr>
        <w:t>  FAISS</w:t>
      </w:r>
      <w:proofErr w:type="gramEnd"/>
      <w:r w:rsidRPr="00267B30">
        <w:rPr>
          <w:lang w:val="en-IN"/>
        </w:rPr>
        <w:t xml:space="preserve"> Documentation. </w:t>
      </w:r>
    </w:p>
    <w:p w14:paraId="17B235A0" w14:textId="7B554D6A" w:rsidR="00267B30" w:rsidRPr="00267B30" w:rsidRDefault="00267B30" w:rsidP="00267B30">
      <w:proofErr w:type="gramStart"/>
      <w:r w:rsidRPr="00267B30">
        <w:rPr>
          <w:lang w:val="en-IN"/>
        </w:rPr>
        <w:t xml:space="preserve">  </w:t>
      </w:r>
      <w:proofErr w:type="spellStart"/>
      <w:r w:rsidRPr="00267B30">
        <w:rPr>
          <w:lang w:val="en-IN"/>
        </w:rPr>
        <w:t>ChromaDB</w:t>
      </w:r>
      <w:proofErr w:type="spellEnd"/>
      <w:proofErr w:type="gramEnd"/>
      <w:r w:rsidRPr="00267B30">
        <w:rPr>
          <w:lang w:val="en-IN"/>
        </w:rPr>
        <w:t xml:space="preserve"> Documentation.</w:t>
      </w:r>
    </w:p>
    <w:sectPr w:rsidR="00267B30" w:rsidRPr="00267B3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81931"/>
    <w:multiLevelType w:val="multilevel"/>
    <w:tmpl w:val="3E7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54BB3"/>
    <w:multiLevelType w:val="multilevel"/>
    <w:tmpl w:val="AC3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40538"/>
    <w:multiLevelType w:val="multilevel"/>
    <w:tmpl w:val="CA3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36BF6"/>
    <w:multiLevelType w:val="multilevel"/>
    <w:tmpl w:val="129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C5410"/>
    <w:multiLevelType w:val="multilevel"/>
    <w:tmpl w:val="4324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37B06"/>
    <w:multiLevelType w:val="multilevel"/>
    <w:tmpl w:val="DDB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91A3B"/>
    <w:multiLevelType w:val="multilevel"/>
    <w:tmpl w:val="ED2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73817"/>
    <w:multiLevelType w:val="multilevel"/>
    <w:tmpl w:val="190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3103A"/>
    <w:multiLevelType w:val="multilevel"/>
    <w:tmpl w:val="6EF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10C4E"/>
    <w:multiLevelType w:val="multilevel"/>
    <w:tmpl w:val="899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06741"/>
    <w:multiLevelType w:val="multilevel"/>
    <w:tmpl w:val="D1A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967D6"/>
    <w:multiLevelType w:val="multilevel"/>
    <w:tmpl w:val="94D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203BA"/>
    <w:multiLevelType w:val="multilevel"/>
    <w:tmpl w:val="5A5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93067"/>
    <w:multiLevelType w:val="multilevel"/>
    <w:tmpl w:val="16A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40965"/>
    <w:multiLevelType w:val="multilevel"/>
    <w:tmpl w:val="280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FE118F"/>
    <w:multiLevelType w:val="multilevel"/>
    <w:tmpl w:val="910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873C6"/>
    <w:multiLevelType w:val="multilevel"/>
    <w:tmpl w:val="8B8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18434">
    <w:abstractNumId w:val="8"/>
  </w:num>
  <w:num w:numId="2" w16cid:durableId="1242762448">
    <w:abstractNumId w:val="6"/>
  </w:num>
  <w:num w:numId="3" w16cid:durableId="1597833507">
    <w:abstractNumId w:val="5"/>
  </w:num>
  <w:num w:numId="4" w16cid:durableId="1327250571">
    <w:abstractNumId w:val="4"/>
  </w:num>
  <w:num w:numId="5" w16cid:durableId="304092002">
    <w:abstractNumId w:val="7"/>
  </w:num>
  <w:num w:numId="6" w16cid:durableId="371271762">
    <w:abstractNumId w:val="3"/>
  </w:num>
  <w:num w:numId="7" w16cid:durableId="564530058">
    <w:abstractNumId w:val="2"/>
  </w:num>
  <w:num w:numId="8" w16cid:durableId="439029735">
    <w:abstractNumId w:val="1"/>
  </w:num>
  <w:num w:numId="9" w16cid:durableId="1997108215">
    <w:abstractNumId w:val="0"/>
  </w:num>
  <w:num w:numId="10" w16cid:durableId="1348754367">
    <w:abstractNumId w:val="16"/>
  </w:num>
  <w:num w:numId="11" w16cid:durableId="1777365631">
    <w:abstractNumId w:val="9"/>
  </w:num>
  <w:num w:numId="12" w16cid:durableId="1116555952">
    <w:abstractNumId w:val="21"/>
  </w:num>
  <w:num w:numId="13" w16cid:durableId="1849828285">
    <w:abstractNumId w:val="10"/>
  </w:num>
  <w:num w:numId="14" w16cid:durableId="709842487">
    <w:abstractNumId w:val="18"/>
  </w:num>
  <w:num w:numId="15" w16cid:durableId="1397314790">
    <w:abstractNumId w:val="13"/>
  </w:num>
  <w:num w:numId="16" w16cid:durableId="419180569">
    <w:abstractNumId w:val="20"/>
  </w:num>
  <w:num w:numId="17" w16cid:durableId="588463522">
    <w:abstractNumId w:val="24"/>
  </w:num>
  <w:num w:numId="18" w16cid:durableId="1590656773">
    <w:abstractNumId w:val="14"/>
  </w:num>
  <w:num w:numId="19" w16cid:durableId="417797493">
    <w:abstractNumId w:val="19"/>
  </w:num>
  <w:num w:numId="20" w16cid:durableId="879784944">
    <w:abstractNumId w:val="15"/>
  </w:num>
  <w:num w:numId="21" w16cid:durableId="1740439808">
    <w:abstractNumId w:val="11"/>
  </w:num>
  <w:num w:numId="22" w16cid:durableId="792942918">
    <w:abstractNumId w:val="25"/>
  </w:num>
  <w:num w:numId="23" w16cid:durableId="1459880184">
    <w:abstractNumId w:val="22"/>
  </w:num>
  <w:num w:numId="24" w16cid:durableId="421032924">
    <w:abstractNumId w:val="23"/>
  </w:num>
  <w:num w:numId="25" w16cid:durableId="872230846">
    <w:abstractNumId w:val="12"/>
  </w:num>
  <w:num w:numId="26" w16cid:durableId="14220215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BF0"/>
    <w:rsid w:val="00162C1E"/>
    <w:rsid w:val="00267B30"/>
    <w:rsid w:val="0029639D"/>
    <w:rsid w:val="00326F90"/>
    <w:rsid w:val="004D3DBC"/>
    <w:rsid w:val="0060045A"/>
    <w:rsid w:val="00795221"/>
    <w:rsid w:val="009E6369"/>
    <w:rsid w:val="00AA1D8D"/>
    <w:rsid w:val="00AE0827"/>
    <w:rsid w:val="00B47730"/>
    <w:rsid w:val="00CB0664"/>
    <w:rsid w:val="00DC0FED"/>
    <w:rsid w:val="00E47645"/>
    <w:rsid w:val="00E63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9B85A"/>
  <w14:defaultImageDpi w14:val="300"/>
  <w15:docId w15:val="{58554146-F4DA-4692-99AB-37B33875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maddisetty manojkumar</cp:lastModifiedBy>
  <cp:revision>2</cp:revision>
  <dcterms:created xsi:type="dcterms:W3CDTF">2026-09-30T07:05:00Z</dcterms:created>
  <dcterms:modified xsi:type="dcterms:W3CDTF">2026-09-30T07:05:00Z</dcterms:modified>
  <cp:category/>
</cp:coreProperties>
</file>